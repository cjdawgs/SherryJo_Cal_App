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SherryJo Calendar App</w:t>
        <w:br/>
        <w:t>Full Stack Deployment &amp; Troubleshooting Guide</w:t>
      </w:r>
    </w:p>
    <w:p/>
    <w:p>
      <w:pPr>
        <w:jc w:val="center"/>
      </w:pPr>
      <w:r>
        <w:rPr>
          <w:i/>
          <w:color w:val="646464"/>
          <w:sz w:val="20"/>
        </w:rPr>
        <w:t>Last Updated: 2026-08-20 21:04:00</w:t>
        <w:br/>
        <w:t>Production A-Team Grade Documentation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Architecture Overview</w:t>
      </w:r>
    </w:p>
    <w:p>
      <w:pPr>
        <w:pStyle w:val="ListBullet"/>
      </w:pPr>
      <w:r>
        <w:t>3. Platform Status &amp; Health Checks</w:t>
      </w:r>
    </w:p>
    <w:p>
      <w:pPr>
        <w:pStyle w:val="ListBullet"/>
      </w:pPr>
      <w:r>
        <w:t>4. What Just Happened</w:t>
      </w:r>
    </w:p>
    <w:p>
      <w:pPr>
        <w:pStyle w:val="ListBullet"/>
      </w:pPr>
      <w:r>
        <w:t>5. Quick Fix Checklist</w:t>
      </w:r>
    </w:p>
    <w:p>
      <w:pPr>
        <w:pStyle w:val="ListBullet"/>
      </w:pPr>
      <w:r>
        <w:t>6. Detailed Troubleshooting Guide</w:t>
      </w:r>
    </w:p>
    <w:p>
      <w:pPr>
        <w:pStyle w:val="ListBullet"/>
      </w:pPr>
      <w:r>
        <w:t>7. Full Redeployment Procedures</w:t>
      </w:r>
    </w:p>
    <w:p>
      <w:pPr>
        <w:pStyle w:val="ListBullet"/>
      </w:pPr>
      <w:r>
        <w:t>8. Git Workflow &amp; Commit/Push</w:t>
      </w:r>
    </w:p>
    <w:p>
      <w:pPr>
        <w:pStyle w:val="ListBullet"/>
      </w:pPr>
      <w:r>
        <w:t>9. Emergency Recovery</w:t>
      </w:r>
    </w:p>
    <w:p>
      <w:pPr>
        <w:pStyle w:val="ListBullet"/>
      </w:pPr>
      <w:r>
        <w:t>10. Monitoring &amp; Alerts</w:t>
      </w:r>
    </w:p>
    <w:p>
      <w:pPr>
        <w:pStyle w:val="ListBullet"/>
      </w:pPr>
      <w:r>
        <w:t>11. Command Reference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SherryJo Calendar application runs across 4 interconnected platforms. This guide provides step-by-step procedures to diagnose, fix, and redeploy all components.</w:t>
      </w:r>
    </w:p>
    <w:p>
      <w:pPr>
        <w:pStyle w:val="Heading2"/>
      </w:pPr>
      <w:r>
        <w:t>Status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Status Check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Cloudflare Workers</w:t>
            </w:r>
          </w:p>
        </w:tc>
        <w:tc>
          <w:tcPr>
            <w:tcW w:type="dxa" w:w="2880"/>
          </w:tcPr>
          <w:p>
            <w:r>
              <w:t>https://sherryjo-cal-app.realty-cal.workers.dev/login</w:t>
            </w:r>
          </w:p>
        </w:tc>
        <w:tc>
          <w:tcPr>
            <w:tcW w:type="dxa" w:w="2880"/>
          </w:tcPr>
          <w:p>
            <w:r>
              <w:t>Frontend/UI delivery</w:t>
            </w:r>
          </w:p>
        </w:tc>
      </w:tr>
      <w:tr>
        <w:tc>
          <w:tcPr>
            <w:tcW w:type="dxa" w:w="2880"/>
          </w:tcPr>
          <w:p>
            <w:r>
              <w:t>Render Backend</w:t>
            </w:r>
          </w:p>
        </w:tc>
        <w:tc>
          <w:tcPr>
            <w:tcW w:type="dxa" w:w="2880"/>
          </w:tcPr>
          <w:p>
            <w:r>
              <w:t>https://sherryjo-cal-app.onrender.com/health</w:t>
            </w:r>
          </w:p>
        </w:tc>
        <w:tc>
          <w:tcPr>
            <w:tcW w:type="dxa" w:w="2880"/>
          </w:tcPr>
          <w:p>
            <w:r>
              <w:t>API &amp; database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github.com/cjdawgs/SherryJo_Cal_App</w:t>
            </w:r>
          </w:p>
        </w:tc>
        <w:tc>
          <w:tcPr>
            <w:tcW w:type="dxa" w:w="2880"/>
          </w:tcPr>
          <w:p>
            <w:r>
              <w:t>Source control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supabase.com console</w:t>
            </w:r>
          </w:p>
        </w:tc>
        <w:tc>
          <w:tcPr>
            <w:tcW w:type="dxa" w:w="2880"/>
          </w:tcPr>
          <w:p>
            <w:r>
              <w:t>Database &amp; auth</w:t>
            </w:r>
          </w:p>
        </w:tc>
      </w:tr>
    </w:tbl>
    <w:p>
      <w:r>
        <w:br w:type="page"/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System Flow</w:t>
      </w:r>
    </w:p>
    <w:p>
      <w:r>
        <w:rPr>
          <w:b/>
        </w:rPr>
        <w:t>User Browser → Cloudflare Workers → Render Backend → Supabase</w:t>
      </w:r>
    </w:p>
    <w:p>
      <w:r>
        <w:t>Each layer responsibilities:</w:t>
        <w:br/>
        <w:t>• Cloudflare Workers: Serves HTML/CSS/JS, routes requests</w:t>
        <w:br/>
        <w:t>• Render Backend: FastAPI, authentication, API calls</w:t>
        <w:br/>
        <w:t>• Supabase: PostgreSQL database</w:t>
        <w:br/>
        <w:t>• GitHub: Source code repository</w:t>
      </w:r>
    </w:p>
    <w:p>
      <w:pPr>
        <w:pStyle w:val="Heading2"/>
      </w:pPr>
      <w:r>
        <w:t>Key Files &amp; Locations</w:t>
      </w:r>
    </w:p>
    <w:p>
      <w:pPr>
        <w:pStyle w:val="ListBullet"/>
      </w:pPr>
      <w:r>
        <w:t>wrangler.toml: Cloudflare Worker configuration</w:t>
      </w:r>
    </w:p>
    <w:p>
      <w:pPr>
        <w:pStyle w:val="ListBullet"/>
      </w:pPr>
      <w:r>
        <w:t>platform/cloudflare/src/worker.js: Main Worker logic (1500+ lines)</w:t>
      </w:r>
    </w:p>
    <w:p>
      <w:pPr>
        <w:pStyle w:val="ListBullet"/>
      </w:pPr>
      <w:r>
        <w:t>platform/cloudflare/.worker-assets/: Static files: HTML, CSS, JS</w:t>
      </w:r>
    </w:p>
    <w:p>
      <w:pPr>
        <w:pStyle w:val="ListBullet"/>
      </w:pPr>
      <w:r>
        <w:t>app/main.py: Render FastAPI backend entry point</w:t>
      </w:r>
    </w:p>
    <w:p>
      <w:pPr>
        <w:pStyle w:val="ListBullet"/>
      </w:pPr>
      <w:r>
        <w:t>requirements.txt: Python dependencies</w:t>
      </w:r>
    </w:p>
    <w:p>
      <w:r>
        <w:br w:type="page"/>
      </w:r>
    </w:p>
    <w:p>
      <w:pPr>
        <w:pStyle w:val="Heading1"/>
      </w:pPr>
      <w:r>
        <w:t>3. Platform Status &amp; Health Checks</w:t>
      </w:r>
    </w:p>
    <w:p>
      <w:pPr>
        <w:pStyle w:val="Heading2"/>
      </w:pPr>
      <w:r>
        <w:t>Cloudflare Workers Health Check</w:t>
      </w:r>
    </w:p>
    <w:p>
      <w:r>
        <w:t>Run these commands:</w:t>
      </w:r>
    </w:p>
    <w:p>
      <w:r>
        <w:rPr>
          <w:rFonts w:ascii="Courier New" w:hAnsi="Courier New"/>
          <w:sz w:val="18"/>
        </w:rPr>
        <w:t>curl -I https://sherryjo-cal-app.realty-cal.workers.dev/login</w:t>
        <w:br/>
        <w:t>Expected: HTTP/2 200 with content-type: text/html</w:t>
      </w:r>
    </w:p>
    <w:p>
      <w:pPr>
        <w:pStyle w:val="Heading2"/>
      </w:pPr>
      <w:r>
        <w:t>Render Backend Health Check</w:t>
      </w:r>
    </w:p>
    <w:p>
      <w:r>
        <w:rPr>
          <w:rFonts w:ascii="Courier New" w:hAnsi="Courier New"/>
          <w:sz w:val="18"/>
        </w:rPr>
        <w:t>curl https://sherryjo-cal-app.onrender.com/health</w:t>
        <w:br/>
        <w:t>Expected: {"status":"ok","app":"running"}</w:t>
      </w:r>
    </w:p>
    <w:p>
      <w:r>
        <w:br w:type="page"/>
      </w:r>
    </w:p>
    <w:p>
      <w:pPr>
        <w:pStyle w:val="Heading1"/>
      </w:pPr>
      <w:r>
        <w:t>4. What Just Happened (Recent Issues)</w:t>
      </w:r>
    </w:p>
    <w:p>
      <w:pPr>
        <w:pStyle w:val="Heading2"/>
      </w:pPr>
      <w:r>
        <w:t>The 307 Redirect Loop Issue (FIXED)</w:t>
      </w:r>
    </w:p>
    <w:p>
      <w:r>
        <w:t>Symptoms:</w:t>
        <w:br/>
        <w:t>• User clicks login → infinite redirect loop</w:t>
        <w:br/>
        <w:t>• Browser: NS_ERROR_REDIRECT_LOOP</w:t>
        <w:br/>
        <w:t>• /login returns HTTP 307 location: /login</w:t>
        <w:br/>
        <w:br/>
        <w:t>Root Cause:</w:t>
        <w:br/>
        <w:t>wrangler.toml [assets] section had TWO conflicting settings:</w:t>
        <w:br/>
        <w:t>1. html_handling = "none" (disabled HTML handling)</w:t>
        <w:br/>
        <w:t>2. run_worker_first = true (bypassed asset serving)</w:t>
        <w:br/>
        <w:br/>
        <w:t>These forced Cloudflare to use env.ASSETS.fetch() incorrectly, causing HTML pages to return 307 redirects.</w:t>
        <w:br/>
        <w:br/>
        <w:t>Solution: REMOVED BOTH LINES from wrangler.toml</w:t>
        <w:br/>
        <w:t>Result: App now returns HTTP 200 for /login with proper HTML</w:t>
      </w:r>
    </w:p>
    <w:p>
      <w:r>
        <w:br w:type="page"/>
      </w:r>
    </w:p>
    <w:p>
      <w:pPr>
        <w:pStyle w:val="Heading1"/>
      </w:pPr>
      <w:r>
        <w:t>5. Quick Fix Checklist</w:t>
      </w:r>
    </w:p>
    <w:p>
      <w:r>
        <w:t>If the app goes down in the future, follow this priority order:</w:t>
      </w:r>
    </w:p>
    <w:p>
      <w:pPr>
        <w:pStyle w:val="Heading2"/>
      </w:pPr>
      <w:r>
        <w:t>Step 1: Verify Status (30 seconds)</w:t>
      </w:r>
    </w:p>
    <w:p>
      <w:pPr>
        <w:pStyle w:val="ListNumber"/>
      </w:pPr>
      <w:r>
        <w:t>Run: curl -I https://sherryjo-cal-app.realty-cal.workers.dev/login</w:t>
      </w:r>
    </w:p>
    <w:p>
      <w:pPr>
        <w:pStyle w:val="ListNumber"/>
      </w:pPr>
      <w:r>
        <w:t>If HTTP 200 → Working, skip to monitoring</w:t>
      </w:r>
    </w:p>
    <w:p>
      <w:pPr>
        <w:pStyle w:val="ListNumber"/>
      </w:pPr>
      <w:r>
        <w:t>If HTTP 307 or 503 → Continue to Step 2</w:t>
      </w:r>
    </w:p>
    <w:p>
      <w:pPr>
        <w:pStyle w:val="Heading2"/>
      </w:pPr>
      <w:r>
        <w:t>Step 2: Check wrangler.toml (1 minute)</w:t>
      </w:r>
    </w:p>
    <w:p>
      <w:r>
        <w:t>Edit /workspaces/SherryJo_Cal_App/wrangler.toml</w:t>
        <w:br/>
        <w:br/>
        <w:t>The [assets] section should be:</w:t>
        <w:br/>
      </w:r>
    </w:p>
    <w:p>
      <w:r>
        <w:rPr>
          <w:rFonts w:ascii="Courier New" w:hAnsi="Courier New"/>
          <w:sz w:val="18"/>
        </w:rPr>
        <w:t>[assets]</w:t>
        <w:br/>
        <w:t>directory = "platform/cloudflare/.worker-assets"</w:t>
        <w:br/>
        <w:t>binding = "ASSETS"</w:t>
      </w:r>
    </w:p>
    <w:p>
      <w:r>
        <w:br/>
        <w:t>DELETE if present:</w:t>
        <w:br/>
        <w:t>• html_handling = "none"</w:t>
        <w:br/>
        <w:t>• run_worker_first = true</w:t>
      </w:r>
    </w:p>
    <w:p>
      <w:pPr>
        <w:pStyle w:val="Heading2"/>
      </w:pPr>
      <w:r>
        <w:t>Step 3: Redeploy (2 minutes)</w:t>
      </w:r>
    </w:p>
    <w:p>
      <w:r>
        <w:rPr>
          <w:rFonts w:ascii="Courier New" w:hAnsi="Courier New"/>
          <w:sz w:val="18"/>
        </w:rPr>
        <w:t>cd /workspaces/SherryJo_Cal_App</w:t>
        <w:br/>
        <w:t>git add wrangler.toml</w:t>
        <w:br/>
        <w:t>git commit -m "Fix: Remove conflicting asset settings"</w:t>
        <w:br/>
        <w:t>git push</w:t>
        <w:br/>
        <w:t>wrangler deploy</w:t>
      </w:r>
    </w:p>
    <w:p>
      <w:r>
        <w:br w:type="page"/>
      </w:r>
    </w:p>
    <w:p>
      <w:pPr>
        <w:pStyle w:val="Heading1"/>
      </w:pPr>
      <w:r>
        <w:t>6. Detailed Troubleshooting Guide</w:t>
      </w:r>
    </w:p>
    <w:p>
      <w:pPr>
        <w:pStyle w:val="Heading2"/>
      </w:pPr>
      <w:r>
        <w:t>Issue 1: Login Page Shows Infinite Redirect</w:t>
      </w:r>
    </w:p>
    <w:p>
      <w:pPr>
        <w:pStyle w:val="Heading3"/>
      </w:pPr>
      <w:r>
        <w:t>Symptoms</w:t>
      </w:r>
    </w:p>
    <w:p>
      <w:pPr>
        <w:pStyle w:val="ListBullet"/>
      </w:pPr>
      <w:r>
        <w:t>/login returns HTTP 307</w:t>
      </w:r>
    </w:p>
    <w:p>
      <w:pPr>
        <w:pStyle w:val="ListBullet"/>
      </w:pPr>
      <w:r>
        <w:t>NS_ERROR_REDIRECT_LOOP</w:t>
      </w:r>
    </w:p>
    <w:p>
      <w:pPr>
        <w:pStyle w:val="ListBullet"/>
      </w:pPr>
      <w:r>
        <w:t>curl -I shows 307 location: /login</w:t>
      </w:r>
    </w:p>
    <w:p>
      <w:pPr>
        <w:pStyle w:val="Heading3"/>
      </w:pPr>
      <w:r>
        <w:t>Diagnosis</w:t>
      </w:r>
    </w:p>
    <w:p>
      <w:pPr>
        <w:pStyle w:val="ListNumber"/>
      </w:pPr>
      <w:r>
        <w:t>Check wrangler.toml for "run_worker_first = true"</w:t>
      </w:r>
    </w:p>
    <w:p>
      <w:pPr>
        <w:pStyle w:val="ListNumber"/>
      </w:pPr>
      <w:r>
        <w:t>Check for "html_handling = none"</w:t>
      </w:r>
    </w:p>
    <w:p>
      <w:pPr>
        <w:pStyle w:val="ListNumber"/>
      </w:pPr>
      <w:r>
        <w:t>Verify login.html exists in .worker-assets/</w:t>
      </w:r>
    </w:p>
    <w:p>
      <w:pPr>
        <w:pStyle w:val="Heading3"/>
      </w:pPr>
      <w:r>
        <w:t>Fix</w:t>
      </w:r>
    </w:p>
    <w:p>
      <w:pPr>
        <w:pStyle w:val="ListNumber"/>
      </w:pPr>
      <w:r>
        <w:t>Remove offending lines from wrangler.toml</w:t>
      </w:r>
    </w:p>
    <w:p>
      <w:pPr>
        <w:pStyle w:val="ListNumber"/>
      </w:pPr>
      <w:r>
        <w:t>Run: wrangler deploy</w:t>
      </w:r>
    </w:p>
    <w:p>
      <w:pPr>
        <w:pStyle w:val="ListNumber"/>
      </w:pPr>
      <w:r>
        <w:t>Wait 10 seconds</w:t>
      </w:r>
    </w:p>
    <w:p>
      <w:pPr>
        <w:pStyle w:val="ListNumber"/>
      </w:pPr>
      <w:r>
        <w:t>Test: curl -I /login</w:t>
      </w:r>
    </w:p>
    <w:p>
      <w:pPr>
        <w:pStyle w:val="Heading2"/>
      </w:pPr>
      <w:r>
        <w:t>Issue 2: Static Assets Not Loading (CSS/JS)</w:t>
      </w:r>
    </w:p>
    <w:p>
      <w:pPr>
        <w:pStyle w:val="Heading3"/>
      </w:pPr>
      <w:r>
        <w:t>Symptoms</w:t>
      </w:r>
    </w:p>
    <w:p>
      <w:pPr>
        <w:pStyle w:val="ListBullet"/>
      </w:pPr>
      <w:r>
        <w:t>No styling or functionality</w:t>
      </w:r>
    </w:p>
    <w:p>
      <w:pPr>
        <w:pStyle w:val="ListBullet"/>
      </w:pPr>
      <w:r>
        <w:t>Browser console shows 404</w:t>
      </w:r>
    </w:p>
    <w:p>
      <w:pPr>
        <w:pStyle w:val="ListBullet"/>
      </w:pPr>
      <w:r>
        <w:t>calendar.js fails to load</w:t>
      </w:r>
    </w:p>
    <w:p>
      <w:pPr>
        <w:pStyle w:val="Heading3"/>
      </w:pPr>
      <w:r>
        <w:t>Diagnosis</w:t>
      </w:r>
    </w:p>
    <w:p>
      <w:pPr>
        <w:pStyle w:val="ListNumber"/>
      </w:pPr>
      <w:r>
        <w:t>curl -I /static/calendar.js</w:t>
      </w:r>
    </w:p>
    <w:p>
      <w:pPr>
        <w:pStyle w:val="ListNumber"/>
      </w:pPr>
      <w:r>
        <w:t>If 404: files not deployed</w:t>
      </w:r>
    </w:p>
    <w:p>
      <w:pPr>
        <w:pStyle w:val="ListNumber"/>
      </w:pPr>
      <w:r>
        <w:t>If 503: binding misconfigured</w:t>
      </w:r>
    </w:p>
    <w:p>
      <w:pPr>
        <w:pStyle w:val="ListNumber"/>
      </w:pPr>
      <w:r>
        <w:t>ls -la platform/cloudflare/.worker-assets/static/</w:t>
      </w:r>
    </w:p>
    <w:p>
      <w:pPr>
        <w:pStyle w:val="Heading3"/>
      </w:pPr>
      <w:r>
        <w:t>Fix</w:t>
      </w:r>
    </w:p>
    <w:p>
      <w:pPr>
        <w:pStyle w:val="ListNumber"/>
      </w:pPr>
      <w:r>
        <w:t>Verify files exist locally</w:t>
      </w:r>
    </w:p>
    <w:p>
      <w:pPr>
        <w:pStyle w:val="ListNumber"/>
      </w:pPr>
      <w:r>
        <w:t>If missing: git restore platform/cloudflare/.worker-assets/</w:t>
      </w:r>
    </w:p>
    <w:p>
      <w:pPr>
        <w:pStyle w:val="ListNumber"/>
      </w:pPr>
      <w:r>
        <w:t>wrangler deploy</w:t>
      </w:r>
    </w:p>
    <w:p>
      <w:pPr>
        <w:pStyle w:val="ListNumber"/>
      </w:pPr>
      <w:r>
        <w:t>Test each file individually</w:t>
      </w:r>
    </w:p>
    <w:p>
      <w:pPr>
        <w:pStyle w:val="Heading2"/>
      </w:pPr>
      <w:r>
        <w:t>Issue 3: API Calls Fail (Backend Down)</w:t>
      </w:r>
    </w:p>
    <w:p>
      <w:pPr>
        <w:pStyle w:val="Heading3"/>
      </w:pPr>
      <w:r>
        <w:t>Symptoms</w:t>
      </w:r>
    </w:p>
    <w:p>
      <w:pPr>
        <w:pStyle w:val="ListBullet"/>
      </w:pPr>
      <w:r>
        <w:t>Login fails</w:t>
      </w:r>
    </w:p>
    <w:p>
      <w:pPr>
        <w:pStyle w:val="ListBullet"/>
      </w:pPr>
      <w:r>
        <w:t>Events don't load</w:t>
      </w:r>
    </w:p>
    <w:p>
      <w:pPr>
        <w:pStyle w:val="ListBullet"/>
      </w:pPr>
      <w:r>
        <w:t>Network tab shows 502/503</w:t>
      </w:r>
    </w:p>
    <w:p>
      <w:pPr>
        <w:pStyle w:val="Heading3"/>
      </w:pPr>
      <w:r>
        <w:t>Diagnosis</w:t>
      </w:r>
    </w:p>
    <w:p>
      <w:pPr>
        <w:pStyle w:val="ListNumber"/>
      </w:pPr>
      <w:r>
        <w:t>curl https://sherryjo-cal-app.onrender.com/health</w:t>
      </w:r>
    </w:p>
    <w:p>
      <w:pPr>
        <w:pStyle w:val="ListNumber"/>
      </w:pPr>
      <w:r>
        <w:t>Check Render deployment logs</w:t>
      </w:r>
    </w:p>
    <w:p>
      <w:pPr>
        <w:pStyle w:val="ListNumber"/>
      </w:pPr>
      <w:r>
        <w:t>Verify Supabase is accessible</w:t>
      </w:r>
    </w:p>
    <w:p>
      <w:pPr>
        <w:pStyle w:val="Heading3"/>
      </w:pPr>
      <w:r>
        <w:t>Fix</w:t>
      </w:r>
    </w:p>
    <w:p>
      <w:pPr>
        <w:pStyle w:val="ListNumber"/>
      </w:pPr>
      <w:r>
        <w:t>Trigger redeploy from Render dashboard</w:t>
      </w:r>
    </w:p>
    <w:p>
      <w:pPr>
        <w:pStyle w:val="ListNumber"/>
      </w:pPr>
      <w:r>
        <w:t>Check Supabase connection pool</w:t>
      </w:r>
    </w:p>
    <w:p>
      <w:pPr>
        <w:pStyle w:val="ListNumber"/>
      </w:pPr>
      <w:r>
        <w:t>Verify environment variables</w:t>
      </w:r>
    </w:p>
    <w:p>
      <w:pPr>
        <w:pStyle w:val="ListNumber"/>
      </w:pPr>
      <w:r>
        <w:t>Restart Render service</w:t>
      </w:r>
    </w:p>
    <w:p>
      <w:pPr>
        <w:pStyle w:val="Heading2"/>
      </w:pPr>
      <w:r>
        <w:t>Issue 4: Deployed Code Doesn't Match GitHub</w:t>
      </w:r>
    </w:p>
    <w:p>
      <w:pPr>
        <w:pStyle w:val="Heading3"/>
      </w:pPr>
      <w:r>
        <w:t>Symptoms</w:t>
      </w:r>
    </w:p>
    <w:p>
      <w:pPr>
        <w:pStyle w:val="ListBullet"/>
      </w:pPr>
      <w:r>
        <w:t>Made changes locally but don't see them</w:t>
      </w:r>
    </w:p>
    <w:p>
      <w:pPr>
        <w:pStyle w:val="ListBullet"/>
      </w:pPr>
      <w:r>
        <w:t>Browser cache shows old version</w:t>
      </w:r>
    </w:p>
    <w:p>
      <w:pPr>
        <w:pStyle w:val="Heading3"/>
      </w:pPr>
      <w:r>
        <w:t>Diagnosis</w:t>
      </w:r>
    </w:p>
    <w:p>
      <w:pPr>
        <w:pStyle w:val="ListNumber"/>
      </w:pPr>
      <w:r>
        <w:t>git status (should be clean)</w:t>
      </w:r>
    </w:p>
    <w:p>
      <w:pPr>
        <w:pStyle w:val="ListNumber"/>
      </w:pPr>
      <w:r>
        <w:t>git log -1 (latest commit?)</w:t>
      </w:r>
    </w:p>
    <w:p>
      <w:pPr>
        <w:pStyle w:val="ListNumber"/>
      </w:pPr>
      <w:r>
        <w:t>git push (everything up-to-date?)</w:t>
      </w:r>
    </w:p>
    <w:p>
      <w:pPr>
        <w:pStyle w:val="Heading3"/>
      </w:pPr>
      <w:r>
        <w:t>Fix</w:t>
      </w:r>
    </w:p>
    <w:p>
      <w:pPr>
        <w:pStyle w:val="ListNumber"/>
      </w:pPr>
      <w:r>
        <w:t>Commit &amp; push: git add -A &amp;&amp; git commit &amp;&amp; git push</w:t>
      </w:r>
    </w:p>
    <w:p>
      <w:pPr>
        <w:pStyle w:val="ListNumber"/>
      </w:pPr>
      <w:r>
        <w:t>Full redeploy: wrangler deploy</w:t>
      </w:r>
    </w:p>
    <w:p>
      <w:pPr>
        <w:pStyle w:val="ListNumber"/>
      </w:pPr>
      <w:r>
        <w:t>Clear browser cache: Ctrl+Shift+Del</w:t>
      </w:r>
    </w:p>
    <w:p>
      <w:pPr>
        <w:pStyle w:val="ListNumber"/>
      </w:pPr>
      <w:r>
        <w:t>Hard refresh: Ctrl+Shift+R</w:t>
      </w:r>
    </w:p>
    <w:p>
      <w:r>
        <w:br w:type="page"/>
      </w:r>
    </w:p>
    <w:p>
      <w:pPr>
        <w:pStyle w:val="Heading1"/>
      </w:pPr>
      <w:r>
        <w:t>7. Full Redeployment Procedures</w:t>
      </w:r>
    </w:p>
    <w:p>
      <w:pPr>
        <w:pStyle w:val="Heading2"/>
      </w:pPr>
      <w:r>
        <w:t>7.1 Redeploy Cloudflare Workers Only</w:t>
      </w:r>
    </w:p>
    <w:p>
      <w:r>
        <w:rPr>
          <w:rFonts w:ascii="Courier New" w:hAnsi="Courier New"/>
          <w:sz w:val="18"/>
        </w:rPr>
        <w:t>cd /workspaces/SherryJo_Cal_App</w:t>
        <w:br/>
        <w:t>git add -A</w:t>
        <w:br/>
        <w:t>git commit -m "Update: [describe changes]"</w:t>
        <w:br/>
        <w:t>git push</w:t>
        <w:br/>
        <w:t>wrangler deploy</w:t>
      </w:r>
    </w:p>
    <w:p>
      <w:r>
        <w:t>Verify: curl -I https://sherryjo-cal-app.realty-cal.workers.dev/login</w:t>
      </w:r>
    </w:p>
    <w:p>
      <w:pPr>
        <w:pStyle w:val="Heading2"/>
      </w:pPr>
      <w:r>
        <w:t>7.2 Redeploy Render Backend</w:t>
      </w:r>
    </w:p>
    <w:p>
      <w:r>
        <w:t>Option A: Automatic</w:t>
        <w:br/>
        <w:t>1. git add, commit, push</w:t>
        <w:br/>
        <w:t>2. render.com dashboard → Deploy → Deploy latest commit</w:t>
        <w:br/>
        <w:t>3. Watch Deploy Log</w:t>
        <w:br/>
        <w:br/>
        <w:t>Option B: Manual Restart</w:t>
        <w:br/>
        <w:t>1. render.com dashboard</w:t>
        <w:br/>
        <w:t>2. Click Restart</w:t>
      </w:r>
    </w:p>
    <w:p>
      <w:pPr>
        <w:pStyle w:val="Heading2"/>
      </w:pPr>
      <w:r>
        <w:t>7.3 Full Nuclear Redeploy</w:t>
      </w:r>
    </w:p>
    <w:p>
      <w:r>
        <w:rPr>
          <w:rFonts w:ascii="Courier New" w:hAnsi="Courier New"/>
          <w:sz w:val="18"/>
        </w:rPr>
        <w:t>cd /workspaces/SherryJo_Cal_App</w:t>
        <w:br/>
        <w:t>git status</w:t>
        <w:br/>
        <w:t>git pull</w:t>
        <w:br/>
        <w:t>wrangler deploy</w:t>
        <w:br/>
        <w:t>sleep 10</w:t>
        <w:br/>
        <w:t># Then redeploy Render via dashboard</w:t>
        <w:br/>
        <w:t>curl -I https://sherryjo-cal-app.realty-cal.workers.dev/login</w:t>
        <w:br/>
        <w:t>curl https://sherryjo-cal-app.onrender.com/health</w:t>
      </w:r>
    </w:p>
    <w:p>
      <w:r>
        <w:br w:type="page"/>
      </w:r>
    </w:p>
    <w:p>
      <w:pPr>
        <w:pStyle w:val="Heading1"/>
      </w:pPr>
      <w:r>
        <w:t>8. Git Workflow &amp; Commit/Push</w:t>
      </w:r>
    </w:p>
    <w:p>
      <w:pPr>
        <w:pStyle w:val="Heading2"/>
      </w:pPr>
      <w:r>
        <w:t>Before Starting Changes</w:t>
      </w:r>
    </w:p>
    <w:p>
      <w:r>
        <w:rPr>
          <w:rFonts w:ascii="Courier New" w:hAnsi="Courier New"/>
          <w:sz w:val="18"/>
        </w:rPr>
        <w:t>cd /workspaces/SherryJo_Cal_App</w:t>
        <w:br/>
        <w:t>git status</w:t>
        <w:br/>
        <w:t>git pull</w:t>
      </w:r>
    </w:p>
    <w:p>
      <w:pPr>
        <w:pStyle w:val="Heading2"/>
      </w:pPr>
      <w:r>
        <w:t>Making Changes</w:t>
      </w:r>
    </w:p>
    <w:p>
      <w:pPr>
        <w:pStyle w:val="ListNumber"/>
      </w:pPr>
      <w:r>
        <w:t>Edit the file(s)</w:t>
      </w:r>
    </w:p>
    <w:p>
      <w:pPr>
        <w:pStyle w:val="ListNumber"/>
      </w:pPr>
      <w:r>
        <w:t>Review: git diff [filename]</w:t>
      </w:r>
    </w:p>
    <w:p>
      <w:pPr>
        <w:pStyle w:val="ListNumber"/>
      </w:pPr>
      <w:r>
        <w:t>Stage: git add [filename]</w:t>
      </w:r>
    </w:p>
    <w:p>
      <w:pPr>
        <w:pStyle w:val="ListNumber"/>
      </w:pPr>
      <w:r>
        <w:t>Commit: git commit -m "Clear message"</w:t>
      </w:r>
    </w:p>
    <w:p>
      <w:pPr>
        <w:pStyle w:val="ListNumber"/>
      </w:pPr>
      <w:r>
        <w:t>Push: git push</w:t>
      </w:r>
    </w:p>
    <w:p>
      <w:pPr>
        <w:pStyle w:val="Heading2"/>
      </w:pPr>
      <w:r>
        <w:t>Good Commit Message Format</w:t>
      </w:r>
    </w:p>
    <w:p>
      <w:r>
        <w:t>[Type]: [Description]</w:t>
        <w:br/>
        <w:br/>
        <w:t>Examples:</w:t>
        <w:br/>
        <w:t>• Fix: Remove run_worker_first setting</w:t>
        <w:br/>
        <w:t>• Feature: Add color coding</w:t>
        <w:br/>
        <w:t>• Refactor: Optimize queries</w:t>
        <w:br/>
        <w:t>• Docs: Update guide</w:t>
      </w:r>
    </w:p>
    <w:p>
      <w:pPr>
        <w:pStyle w:val="Heading2"/>
      </w:pPr>
      <w:r>
        <w:t>Essential Git Commands</w:t>
      </w:r>
    </w:p>
    <w:p>
      <w:r>
        <w:rPr>
          <w:rFonts w:ascii="Courier New" w:hAnsi="Courier New"/>
        </w:rPr>
        <w:t>git status</w:t>
      </w:r>
      <w:r>
        <w:t>: See changed files</w:t>
      </w:r>
    </w:p>
    <w:p>
      <w:r>
        <w:rPr>
          <w:rFonts w:ascii="Courier New" w:hAnsi="Courier New"/>
        </w:rPr>
        <w:t>git diff</w:t>
      </w:r>
      <w:r>
        <w:t>: See exact changes</w:t>
      </w:r>
    </w:p>
    <w:p>
      <w:r>
        <w:rPr>
          <w:rFonts w:ascii="Courier New" w:hAnsi="Courier New"/>
        </w:rPr>
        <w:t>git log -10</w:t>
      </w:r>
      <w:r>
        <w:t>: See last 10 commits</w:t>
      </w:r>
    </w:p>
    <w:p>
      <w:r>
        <w:rPr>
          <w:rFonts w:ascii="Courier New" w:hAnsi="Courier New"/>
        </w:rPr>
        <w:t>git push</w:t>
      </w:r>
      <w:r>
        <w:t>: Send to GitHub</w:t>
      </w:r>
    </w:p>
    <w:p>
      <w:r>
        <w:rPr>
          <w:rFonts w:ascii="Courier New" w:hAnsi="Courier New"/>
        </w:rPr>
        <w:t>git pull</w:t>
      </w:r>
      <w:r>
        <w:t>: Get from GitHub</w:t>
      </w:r>
    </w:p>
    <w:p>
      <w:r>
        <w:rPr>
          <w:rFonts w:ascii="Courier New" w:hAnsi="Courier New"/>
        </w:rPr>
        <w:t>git restore [file]</w:t>
      </w:r>
      <w:r>
        <w:t>: Undo changes</w:t>
      </w:r>
    </w:p>
    <w:p>
      <w:r>
        <w:br w:type="page"/>
      </w:r>
    </w:p>
    <w:p>
      <w:pPr>
        <w:pStyle w:val="Heading1"/>
      </w:pPr>
      <w:r>
        <w:t>9. Emergency Recovery Procedures</w:t>
      </w:r>
    </w:p>
    <w:p>
      <w:pPr>
        <w:pStyle w:val="Heading2"/>
      </w:pPr>
      <w:r>
        <w:t>App Completely Down</w:t>
      </w:r>
    </w:p>
    <w:p>
      <w:r>
        <w:t>Step 1: Check Cloudflare deployment history</w:t>
      </w:r>
    </w:p>
    <w:p>
      <w:r>
        <w:rPr>
          <w:rFonts w:ascii="Courier New" w:hAnsi="Courier New"/>
          <w:sz w:val="18"/>
        </w:rPr>
        <w:t>wrangler deployments list</w:t>
      </w:r>
    </w:p>
    <w:p>
      <w:r>
        <w:t>If latest deployment looks wrong:</w:t>
      </w:r>
    </w:p>
    <w:p>
      <w:r>
        <w:rPr>
          <w:rFonts w:ascii="Courier New" w:hAnsi="Courier New"/>
          <w:sz w:val="18"/>
        </w:rPr>
        <w:t>wrangler rollback</w:t>
        <w:br/>
        <w:t>sleep 10</w:t>
        <w:br/>
        <w:t>curl -I https://sherryjo-cal-app.realty-cal.workers.dev/login</w:t>
      </w:r>
    </w:p>
    <w:p>
      <w:r>
        <w:t>Step 2: If rollback fails, restore from git</w:t>
      </w:r>
    </w:p>
    <w:p>
      <w:r>
        <w:rPr>
          <w:rFonts w:ascii="Courier New" w:hAnsi="Courier New"/>
          <w:sz w:val="18"/>
        </w:rPr>
        <w:t>cd /workspaces/SherryJo_Cal_App</w:t>
        <w:br/>
        <w:t>git log --oneline</w:t>
        <w:br/>
        <w:t>git reset --hard [commit_hash]</w:t>
        <w:br/>
        <w:t>git push --force-with-lease</w:t>
        <w:br/>
        <w:t>wrangler deploy</w:t>
      </w:r>
    </w:p>
    <w:p>
      <w:pPr>
        <w:pStyle w:val="Heading2"/>
      </w:pPr>
      <w:r>
        <w:t>Database Issues</w:t>
      </w:r>
    </w:p>
    <w:p>
      <w:r>
        <w:t>1. Check https://status.supabase.com for outages</w:t>
        <w:br/>
        <w:t>2. If no outages but can't connect:</w:t>
        <w:br/>
        <w:t xml:space="preserve">   a. Check DATABASE_URL in Render</w:t>
        <w:br/>
        <w:t xml:space="preserve">   b. Verify connection pool in Supabase → Settings</w:t>
        <w:br/>
        <w:t xml:space="preserve">   c. Restart Render service</w:t>
        <w:br/>
        <w:t>3. Contact Supabase support if needed</w:t>
      </w:r>
    </w:p>
    <w:p>
      <w:pPr>
        <w:pStyle w:val="Heading2"/>
      </w:pPr>
      <w:r>
        <w:t>Lost or Corrupted Code</w:t>
      </w:r>
    </w:p>
    <w:p>
      <w:r>
        <w:t>Don't panic! Git has your back:</w:t>
        <w:br/>
        <w:br/>
        <w:t>1. git restore [filename]  # Restore single file</w:t>
        <w:br/>
        <w:t>2. git restore .            # Restore entire directory</w:t>
        <w:br/>
        <w:t>3. If already committed:</w:t>
        <w:br/>
        <w:t xml:space="preserve">   a. git log --oneline</w:t>
        <w:br/>
        <w:t xml:space="preserve">   b. git reset --hard [good_commit]</w:t>
        <w:br/>
        <w:t xml:space="preserve">   c. git push --force-with-lease</w:t>
      </w:r>
    </w:p>
    <w:p>
      <w:r>
        <w:br w:type="page"/>
      </w:r>
    </w:p>
    <w:p>
      <w:pPr>
        <w:pStyle w:val="Heading1"/>
      </w:pPr>
      <w:r>
        <w:t>10. Monitoring &amp; Alerts</w:t>
      </w:r>
    </w:p>
    <w:p>
      <w:pPr>
        <w:pStyle w:val="Heading2"/>
      </w:pPr>
      <w:r>
        <w:t>Daily Health Checks</w:t>
      </w:r>
    </w:p>
    <w:p>
      <w:pPr>
        <w:pStyle w:val="ListBullet"/>
      </w:pPr>
      <w:r>
        <w:t>curl -I https://sherryjo-cal-app.realty-cal.workers.dev/login</w:t>
      </w:r>
    </w:p>
    <w:p>
      <w:pPr>
        <w:pStyle w:val="ListBullet"/>
      </w:pPr>
      <w:r>
        <w:t>curl https://sherryjo-cal-app.onrender.com/health</w:t>
      </w:r>
    </w:p>
    <w:p>
      <w:pPr>
        <w:pStyle w:val="ListBullet"/>
      </w:pPr>
      <w:r>
        <w:t>git log -1 (verify latest commit deployed)</w:t>
      </w:r>
    </w:p>
    <w:p>
      <w:pPr>
        <w:pStyle w:val="ListBullet"/>
      </w:pPr>
      <w:r>
        <w:t>Render Dashboard: Check Deploy Log</w:t>
      </w:r>
    </w:p>
    <w:p>
      <w:pPr>
        <w:pStyle w:val="Heading2"/>
      </w:pPr>
      <w:r>
        <w:t>Watch For These Warnings</w:t>
      </w:r>
    </w:p>
    <w:p>
      <w:pPr>
        <w:pStyle w:val="ListBullet"/>
      </w:pPr>
      <w:r>
        <w:t>HTTP 307 or 503 responses</w:t>
      </w:r>
    </w:p>
    <w:p>
      <w:pPr>
        <w:pStyle w:val="ListBullet"/>
      </w:pPr>
      <w:r>
        <w:t>Deploy times increasing</w:t>
      </w:r>
    </w:p>
    <w:p>
      <w:pPr>
        <w:pStyle w:val="ListBullet"/>
      </w:pPr>
      <w:r>
        <w:t>Render "Build failed" errors</w:t>
      </w:r>
    </w:p>
    <w:p>
      <w:pPr>
        <w:pStyle w:val="ListBullet"/>
      </w:pPr>
      <w:r>
        <w:t>Supabase connection pool exhausted</w:t>
      </w:r>
    </w:p>
    <w:p>
      <w:pPr>
        <w:pStyle w:val="ListBullet"/>
      </w:pPr>
      <w:r>
        <w:t>Cloudflare error rate spike</w:t>
      </w:r>
    </w:p>
    <w:p>
      <w:r>
        <w:br w:type="page"/>
      </w:r>
    </w:p>
    <w:p>
      <w:pPr>
        <w:pStyle w:val="Heading1"/>
      </w:pPr>
      <w:r>
        <w:t>11. Command Reference</w:t>
      </w:r>
    </w:p>
    <w:p>
      <w:pPr>
        <w:pStyle w:val="Heading2"/>
      </w:pPr>
      <w:r>
        <w:t>Wrangler Commands</w:t>
      </w:r>
    </w:p>
    <w:p>
      <w:r>
        <w:rPr>
          <w:rFonts w:ascii="Courier New" w:hAnsi="Courier New"/>
        </w:rPr>
        <w:t>wrangler deploy</w:t>
      </w:r>
      <w:r>
        <w:t>: Deploy to Cloudflare</w:t>
      </w:r>
    </w:p>
    <w:p>
      <w:r>
        <w:rPr>
          <w:rFonts w:ascii="Courier New" w:hAnsi="Courier New"/>
        </w:rPr>
        <w:t>wrangler deployments list</w:t>
      </w:r>
      <w:r>
        <w:t>: Deployment history</w:t>
      </w:r>
    </w:p>
    <w:p>
      <w:r>
        <w:rPr>
          <w:rFonts w:ascii="Courier New" w:hAnsi="Courier New"/>
        </w:rPr>
        <w:t>wrangler rollback</w:t>
      </w:r>
      <w:r>
        <w:t>: Rollback to previous</w:t>
      </w:r>
    </w:p>
    <w:p>
      <w:r>
        <w:rPr>
          <w:rFonts w:ascii="Courier New" w:hAnsi="Courier New"/>
        </w:rPr>
        <w:t>wrangler tail</w:t>
      </w:r>
      <w:r>
        <w:t>: Watch live Worker logs</w:t>
      </w:r>
    </w:p>
    <w:p>
      <w:pPr>
        <w:pStyle w:val="Heading2"/>
      </w:pPr>
      <w:r>
        <w:t>Health Check Commands</w:t>
      </w:r>
    </w:p>
    <w:p>
      <w:r>
        <w:rPr>
          <w:rFonts w:ascii="Courier New" w:hAnsi="Courier New"/>
        </w:rPr>
        <w:t>curl -I .../login</w:t>
      </w:r>
      <w:r>
        <w:t>: Check login page</w:t>
      </w:r>
    </w:p>
    <w:p>
      <w:r>
        <w:rPr>
          <w:rFonts w:ascii="Courier New" w:hAnsi="Courier New"/>
        </w:rPr>
        <w:t>curl -I .../static/calendar.js</w:t>
      </w:r>
      <w:r>
        <w:t>: Check JS file</w:t>
      </w:r>
    </w:p>
    <w:p>
      <w:r>
        <w:rPr>
          <w:rFonts w:ascii="Courier New" w:hAnsi="Courier New"/>
        </w:rPr>
        <w:t>curl .../onrender.com/health</w:t>
      </w:r>
      <w:r>
        <w:t>: Check backend</w:t>
      </w:r>
    </w:p>
    <w:p>
      <w:r>
        <w:rPr>
          <w:rFonts w:ascii="Courier New" w:hAnsi="Courier New"/>
        </w:rPr>
        <w:t>git status</w:t>
      </w:r>
      <w:r>
        <w:t>: Git state</w:t>
      </w:r>
    </w:p>
    <w:p>
      <w:pPr>
        <w:pStyle w:val="Heading2"/>
      </w:pPr>
      <w:r>
        <w:t>Git Commands</w:t>
      </w:r>
    </w:p>
    <w:p>
      <w:r>
        <w:rPr>
          <w:rFonts w:ascii="Courier New" w:hAnsi="Courier New"/>
        </w:rPr>
        <w:t>git add [file]</w:t>
      </w:r>
      <w:r>
        <w:t>: Stage file</w:t>
      </w:r>
    </w:p>
    <w:p>
      <w:r>
        <w:rPr>
          <w:rFonts w:ascii="Courier New" w:hAnsi="Courier New"/>
        </w:rPr>
        <w:t>git add -A</w:t>
      </w:r>
      <w:r>
        <w:t>: Stage all</w:t>
      </w:r>
    </w:p>
    <w:p>
      <w:r>
        <w:rPr>
          <w:rFonts w:ascii="Courier New" w:hAnsi="Courier New"/>
        </w:rPr>
        <w:t>git commit -m "msg"</w:t>
      </w:r>
      <w:r>
        <w:t>: Commit</w:t>
      </w:r>
    </w:p>
    <w:p>
      <w:r>
        <w:rPr>
          <w:rFonts w:ascii="Courier New" w:hAnsi="Courier New"/>
        </w:rPr>
        <w:t>git push</w:t>
      </w:r>
      <w:r>
        <w:t>: Push to GitHub</w:t>
      </w:r>
    </w:p>
    <w:p>
      <w:r>
        <w:rPr>
          <w:rFonts w:ascii="Courier New" w:hAnsi="Courier New"/>
        </w:rPr>
        <w:t>git pull</w:t>
      </w:r>
      <w:r>
        <w:t>: Pull from GitHub</w:t>
      </w:r>
    </w:p>
    <w:p>
      <w:r>
        <w:rPr>
          <w:rFonts w:ascii="Courier New" w:hAnsi="Courier New"/>
        </w:rPr>
        <w:t>git restore [file]</w:t>
      </w:r>
      <w:r>
        <w:t>: Undo file</w:t>
      </w:r>
    </w:p>
    <w:p>
      <w:r>
        <w:br w:type="page"/>
      </w:r>
    </w:p>
    <w:p>
      <w:pPr>
        <w:jc w:val="center"/>
      </w:pPr>
      <w:r>
        <w:rPr>
          <w:i/>
          <w:sz w:val="18"/>
        </w:rPr>
        <w:t>End of Document | Last Updated: 2026-08-20 21:04:01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