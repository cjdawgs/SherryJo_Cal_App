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165"/>
      </w:tblGrid>
      <w:tr w:rsidR="00A43895" w:rsidRPr="00545E79" w14:paraId="5E08D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201ADC" w14:textId="77777777" w:rsidR="00A43895" w:rsidRPr="00545E79" w:rsidRDefault="00A43895" w:rsidP="00A43895">
            <w:pPr>
              <w:rPr>
                <w:b/>
                <w:bCs/>
                <w:sz w:val="24"/>
                <w:szCs w:val="24"/>
              </w:rPr>
            </w:pPr>
            <w:r w:rsidRPr="00545E79">
              <w:rPr>
                <w:b/>
                <w:bCs/>
                <w:sz w:val="24"/>
                <w:szCs w:val="24"/>
              </w:rPr>
              <w:t>System 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313BB" w14:textId="77777777" w:rsidR="00A43895" w:rsidRPr="00545E79" w:rsidRDefault="00A43895" w:rsidP="00A43895">
            <w:pPr>
              <w:rPr>
                <w:b/>
                <w:bCs/>
                <w:sz w:val="24"/>
                <w:szCs w:val="24"/>
              </w:rPr>
            </w:pPr>
            <w:r w:rsidRPr="00545E7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A43895" w:rsidRPr="00545E79" w14:paraId="7D16D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99411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Auth (register/login)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21470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09D0C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15D80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JWT Authorization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CF35B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0B9F7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DCF6A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RBAC (admin vs staff)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AF03F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4F689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32572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Events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032C6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2A1F2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A1719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Sticky Notes 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511F8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16C4C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D2B55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40084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Working</w:t>
            </w:r>
          </w:p>
        </w:tc>
      </w:tr>
      <w:tr w:rsidR="00A43895" w:rsidRPr="00545E79" w14:paraId="313BE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9E3FA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b/>
                <w:sz w:val="24"/>
                <w:szCs w:val="24"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B983A" w14:textId="77777777" w:rsidR="00A43895" w:rsidRPr="00545E79" w:rsidRDefault="00A43895" w:rsidP="00A43895">
            <w:pPr>
              <w:rPr>
                <w:b/>
                <w:sz w:val="24"/>
                <w:szCs w:val="24"/>
              </w:rPr>
            </w:pPr>
            <w:r w:rsidRPr="00545E79">
              <w:rPr>
                <w:rFonts w:ascii="Segoe UI Emoji" w:hAnsi="Segoe UI Emoji" w:cs="Segoe UI Emoji"/>
                <w:b/>
                <w:sz w:val="24"/>
                <w:szCs w:val="24"/>
              </w:rPr>
              <w:t>✅</w:t>
            </w:r>
            <w:r w:rsidRPr="00545E79">
              <w:rPr>
                <w:b/>
                <w:sz w:val="24"/>
                <w:szCs w:val="24"/>
              </w:rPr>
              <w:t xml:space="preserve"> </w:t>
            </w:r>
            <w:r w:rsidRPr="00545E79">
              <w:rPr>
                <w:b/>
                <w:bCs/>
                <w:sz w:val="24"/>
                <w:szCs w:val="24"/>
              </w:rPr>
              <w:t xml:space="preserve">Working </w:t>
            </w:r>
            <w:r w:rsidRPr="00545E7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✅🔥</w:t>
            </w:r>
          </w:p>
        </w:tc>
      </w:tr>
    </w:tbl>
    <w:p w14:paraId="2A84610D" w14:textId="77777777" w:rsidR="00A43895" w:rsidRDefault="00A43895" w:rsidP="00A43895">
      <w:pPr>
        <w:rPr>
          <w:b/>
          <w:sz w:val="40"/>
        </w:rPr>
      </w:pPr>
    </w:p>
    <w:p w14:paraId="1C7A8BF5" w14:textId="77777777" w:rsidR="00A43895" w:rsidRDefault="00A43895">
      <w:pPr>
        <w:jc w:val="center"/>
        <w:rPr>
          <w:b/>
          <w:sz w:val="40"/>
        </w:rPr>
      </w:pPr>
    </w:p>
    <w:p w14:paraId="636FC07A" w14:textId="77777777" w:rsidR="00545E79" w:rsidRDefault="00545E79">
      <w:pPr>
        <w:rPr>
          <w:b/>
          <w:sz w:val="40"/>
        </w:rPr>
      </w:pPr>
      <w:r>
        <w:rPr>
          <w:b/>
          <w:sz w:val="40"/>
        </w:rPr>
        <w:br w:type="page"/>
      </w:r>
    </w:p>
    <w:p w14:paraId="7F55D31B" w14:textId="561AF682" w:rsidR="000E6DD9" w:rsidRDefault="00000000">
      <w:pPr>
        <w:jc w:val="center"/>
      </w:pPr>
      <w:r>
        <w:rPr>
          <w:b/>
          <w:sz w:val="40"/>
        </w:rPr>
        <w:lastRenderedPageBreak/>
        <w:t xml:space="preserve">Plan for </w:t>
      </w:r>
      <w:proofErr w:type="spellStart"/>
      <w:r>
        <w:rPr>
          <w:b/>
          <w:sz w:val="40"/>
        </w:rPr>
        <w:t>SherryJo</w:t>
      </w:r>
      <w:proofErr w:type="spellEnd"/>
      <w:r>
        <w:rPr>
          <w:b/>
          <w:sz w:val="40"/>
        </w:rPr>
        <w:t xml:space="preserve"> Calendar App — Elite Build Guide (v2)</w:t>
      </w:r>
    </w:p>
    <w:p w14:paraId="1A909D49" w14:textId="77777777" w:rsidR="000E6DD9" w:rsidRDefault="00000000">
      <w:pPr>
        <w:jc w:val="center"/>
      </w:pPr>
      <w:r>
        <w:rPr>
          <w:i/>
        </w:rPr>
        <w:t>Updated: 2026-05-17 12:34 (local)</w:t>
      </w:r>
      <w:r>
        <w:rPr>
          <w:i/>
        </w:rPr>
        <w:br/>
      </w:r>
    </w:p>
    <w:p w14:paraId="38EEB158" w14:textId="77777777" w:rsidR="000E6DD9" w:rsidRDefault="000E6DD9"/>
    <w:p w14:paraId="38163CCF" w14:textId="77777777" w:rsidR="000E6DD9" w:rsidRDefault="00000000">
      <w:r>
        <w:rPr>
          <w:b/>
          <w:sz w:val="28"/>
        </w:rPr>
        <w:t>1) Where we left off (current progress checkpoint)</w:t>
      </w:r>
    </w:p>
    <w:p w14:paraId="4827A1BF" w14:textId="77777777" w:rsidR="000E6DD9" w:rsidRDefault="00000000">
      <w:r>
        <w:t>You have a working FastAPI project structure under the app/ folder, with modular routers and a PostgreSQL-backed database. You validated JWT authentication flow and began enforcing role-based access control (admin vs staff). During the last session you encountered common DB migration issues: tables existed but schema lagged behind the models. You decided to apply schema updates safely in PostgreSQL using ALTER TABLE (instead of dropping tables).</w:t>
      </w:r>
    </w:p>
    <w:p w14:paraId="33750058" w14:textId="77777777" w:rsidR="000E6DD9" w:rsidRDefault="00000000">
      <w:r>
        <w:rPr>
          <w:b/>
          <w:sz w:val="28"/>
        </w:rPr>
        <w:t>2) Target folder structure (clean + scalable)</w:t>
      </w:r>
    </w:p>
    <w:p w14:paraId="2A9AEF49" w14:textId="77777777" w:rsidR="000E6DD9" w:rsidRDefault="00000000">
      <w:r>
        <w:t>sherryjo_cal_app/</w:t>
      </w:r>
      <w:r>
        <w:br/>
        <w:t>├── .env</w:t>
      </w:r>
      <w:r>
        <w:br/>
        <w:t>├── requirements.txt</w:t>
      </w:r>
      <w:r>
        <w:br/>
        <w:t>├── Archive/</w:t>
      </w:r>
      <w:r>
        <w:br/>
        <w:t>│   ├── docs/</w:t>
      </w:r>
      <w:r>
        <w:br/>
        <w:t>│   └── snapshots/</w:t>
      </w:r>
      <w:r>
        <w:br/>
        <w:t>├── app/</w:t>
      </w:r>
      <w:r>
        <w:br/>
        <w:t>│   ├── __init__.py</w:t>
      </w:r>
      <w:r>
        <w:br/>
        <w:t>│   ├── main.py</w:t>
      </w:r>
      <w:r>
        <w:br/>
        <w:t>│   ├── config.py</w:t>
      </w:r>
      <w:r>
        <w:br/>
        <w:t>│   ├── database.py</w:t>
      </w:r>
      <w:r>
        <w:br/>
        <w:t>│   ├── models.py</w:t>
      </w:r>
      <w:r>
        <w:br/>
        <w:t>│   ├── security.py</w:t>
      </w:r>
      <w:r>
        <w:br/>
        <w:t>│   ├── deps.py</w:t>
      </w:r>
      <w:r>
        <w:br/>
        <w:t>│   ├── routers/</w:t>
      </w:r>
      <w:r>
        <w:br/>
        <w:t>│   │   ├── __init__.py</w:t>
      </w:r>
      <w:r>
        <w:br/>
        <w:t>│   │   ├── auth.py</w:t>
      </w:r>
      <w:r>
        <w:br/>
        <w:t>│   │   ├── users.py</w:t>
      </w:r>
      <w:r>
        <w:br/>
        <w:t>│   │   ├── events.py</w:t>
      </w:r>
      <w:r>
        <w:br/>
        <w:t>│   │   ├── display.py</w:t>
      </w:r>
      <w:r>
        <w:br/>
        <w:t>│   │   └── websocket.py</w:t>
      </w:r>
      <w:r>
        <w:br/>
        <w:t>│   ├── templates/</w:t>
      </w:r>
      <w:r>
        <w:br/>
        <w:t>│   │   ├── index.html</w:t>
      </w:r>
      <w:r>
        <w:br/>
        <w:t>│   │   └── display.html</w:t>
      </w:r>
      <w:r>
        <w:br/>
      </w:r>
      <w:r>
        <w:lastRenderedPageBreak/>
        <w:t>│   └── static/</w:t>
      </w:r>
      <w:r>
        <w:br/>
        <w:t>│       ├── calendar.js</w:t>
      </w:r>
      <w:r>
        <w:br/>
        <w:t>│       └── style.css</w:t>
      </w:r>
      <w:r>
        <w:br/>
        <w:t>└── tests/</w:t>
      </w:r>
      <w:r>
        <w:br/>
        <w:t xml:space="preserve">    └── test_smoke.py</w:t>
      </w:r>
      <w:r>
        <w:br/>
      </w:r>
    </w:p>
    <w:p w14:paraId="14DA89A8" w14:textId="77777777" w:rsidR="000E6DD9" w:rsidRDefault="00000000">
      <w:r>
        <w:rPr>
          <w:b/>
          <w:sz w:val="28"/>
        </w:rPr>
        <w:t>3) Updated step-by-step build sequence (with validation tests)</w:t>
      </w:r>
    </w:p>
    <w:p w14:paraId="1EDFA61C" w14:textId="77777777" w:rsidR="000E6DD9" w:rsidRDefault="00000000">
      <w:r>
        <w:t>Step A — Environment &amp; dependencies</w:t>
      </w:r>
    </w:p>
    <w:p w14:paraId="04F43CDE" w14:textId="77777777" w:rsidR="000E6DD9" w:rsidRDefault="00000000">
      <w:pPr>
        <w:ind w:left="360"/>
      </w:pPr>
      <w:r>
        <w:t>Create/activate .venv in project root.</w:t>
      </w:r>
    </w:p>
    <w:p w14:paraId="28CFC912" w14:textId="77777777" w:rsidR="000E6DD9" w:rsidRDefault="00000000">
      <w:pPr>
        <w:ind w:left="360"/>
      </w:pPr>
      <w:r>
        <w:t>Install dependencies from requirements.txt.</w:t>
      </w:r>
    </w:p>
    <w:p w14:paraId="466188C3" w14:textId="77777777" w:rsidR="000E6DD9" w:rsidRDefault="00000000">
      <w:pPr>
        <w:ind w:left="360"/>
      </w:pPr>
      <w:r>
        <w:t>Confirm the running interpreter is the venv one.</w:t>
      </w:r>
    </w:p>
    <w:p w14:paraId="26C876C9" w14:textId="77777777" w:rsidR="000E6DD9" w:rsidRDefault="00000000">
      <w:r>
        <w:t>Validation tests:</w:t>
      </w:r>
    </w:p>
    <w:p w14:paraId="7381BD9B" w14:textId="77777777" w:rsidR="000E6DD9" w:rsidRDefault="00000000">
      <w:pPr>
        <w:ind w:left="360"/>
      </w:pPr>
      <w:r>
        <w:t>python -c "import fastapi, sqlalchemy; print('deps ok')"</w:t>
      </w:r>
    </w:p>
    <w:p w14:paraId="5353D32D" w14:textId="77777777" w:rsidR="000E6DD9" w:rsidRDefault="00000000">
      <w:pPr>
        <w:ind w:left="360"/>
      </w:pPr>
      <w:r>
        <w:t>pip show psycopg2-binary (if using PostgreSQL)</w:t>
      </w:r>
    </w:p>
    <w:p w14:paraId="51D94687" w14:textId="77777777" w:rsidR="000E6DD9" w:rsidRDefault="000E6DD9"/>
    <w:p w14:paraId="17739970" w14:textId="77777777" w:rsidR="000E6DD9" w:rsidRDefault="00000000">
      <w:r>
        <w:t>Step B — Configuration (.env + config.py)</w:t>
      </w:r>
    </w:p>
    <w:p w14:paraId="48D222D9" w14:textId="77777777" w:rsidR="000E6DD9" w:rsidRDefault="00000000">
      <w:pPr>
        <w:ind w:left="360"/>
      </w:pPr>
      <w:r>
        <w:t>Set DATABASE_URL, JWT_SECRET_KEY, JWT_ALGORITHM in .env.</w:t>
      </w:r>
    </w:p>
    <w:p w14:paraId="408FAB69" w14:textId="77777777" w:rsidR="000E6DD9" w:rsidRDefault="00000000">
      <w:pPr>
        <w:ind w:left="360"/>
      </w:pPr>
      <w:r>
        <w:t>config.py loads environment variables and exposes settings.</w:t>
      </w:r>
    </w:p>
    <w:p w14:paraId="62AFA70C" w14:textId="77777777" w:rsidR="000E6DD9" w:rsidRDefault="00000000">
      <w:r>
        <w:t>Validation tests:</w:t>
      </w:r>
    </w:p>
    <w:p w14:paraId="07A85147" w14:textId="77777777" w:rsidR="000E6DD9" w:rsidRDefault="00000000">
      <w:pPr>
        <w:ind w:left="360"/>
      </w:pPr>
      <w:r>
        <w:t>python -c "from app.config import settings; print(settings.database_url)"</w:t>
      </w:r>
    </w:p>
    <w:p w14:paraId="5F42C311" w14:textId="77777777" w:rsidR="000E6DD9" w:rsidRDefault="000E6DD9"/>
    <w:p w14:paraId="1F425ECF" w14:textId="77777777" w:rsidR="000E6DD9" w:rsidRDefault="00000000">
      <w:r>
        <w:t>Step C — Database + Models</w:t>
      </w:r>
    </w:p>
    <w:p w14:paraId="503BF9CC" w14:textId="77777777" w:rsidR="000E6DD9" w:rsidRDefault="00000000">
      <w:pPr>
        <w:ind w:left="360"/>
      </w:pPr>
      <w:r>
        <w:t>database.py defines engine, SessionLocal, Base, and get_db().</w:t>
      </w:r>
    </w:p>
    <w:p w14:paraId="27EAF5B5" w14:textId="77777777" w:rsidR="000E6DD9" w:rsidRDefault="00000000">
      <w:pPr>
        <w:ind w:left="360"/>
      </w:pPr>
      <w:r>
        <w:t>models.py defines User (email, hashed_password, role) and Event (title, start_time, notes, status, source).</w:t>
      </w:r>
    </w:p>
    <w:p w14:paraId="7BE0D81F" w14:textId="77777777" w:rsidR="000E6DD9" w:rsidRDefault="00000000">
      <w:pPr>
        <w:ind w:left="360"/>
      </w:pPr>
      <w:r>
        <w:t>Create tables on startup (create_all) and use SQL migrations (ALTER TABLE) when schema changes.</w:t>
      </w:r>
    </w:p>
    <w:p w14:paraId="7BD02661" w14:textId="77777777" w:rsidR="000E6DD9" w:rsidRDefault="00000000">
      <w:r>
        <w:t>Validation tests:</w:t>
      </w:r>
    </w:p>
    <w:p w14:paraId="7B5D40A9" w14:textId="77777777" w:rsidR="000E6DD9" w:rsidRDefault="00000000">
      <w:pPr>
        <w:ind w:left="360"/>
      </w:pPr>
      <w:r>
        <w:t>In PostgreSQL: SELECT current_database();</w:t>
      </w:r>
    </w:p>
    <w:p w14:paraId="4386831D" w14:textId="77777777" w:rsidR="000E6DD9" w:rsidRDefault="00000000">
      <w:pPr>
        <w:ind w:left="360"/>
      </w:pPr>
      <w:r>
        <w:lastRenderedPageBreak/>
        <w:t>In PostgreSQL: \dt (lists tables)</w:t>
      </w:r>
    </w:p>
    <w:p w14:paraId="1A60C2C8" w14:textId="77777777" w:rsidR="000E6DD9" w:rsidRDefault="00000000">
      <w:pPr>
        <w:ind w:left="360"/>
      </w:pPr>
      <w:r>
        <w:t>In PostgreSQL: SELECT id, email, role FROM users;</w:t>
      </w:r>
    </w:p>
    <w:p w14:paraId="0D1D44EE" w14:textId="77777777" w:rsidR="000E6DD9" w:rsidRDefault="000E6DD9"/>
    <w:p w14:paraId="36EA22DF" w14:textId="77777777" w:rsidR="000E6DD9" w:rsidRDefault="00000000">
      <w:r>
        <w:t>Step D — Security (Argon2 + JWT)</w:t>
      </w:r>
    </w:p>
    <w:p w14:paraId="4F4898A2" w14:textId="77777777" w:rsidR="000E6DD9" w:rsidRDefault="00000000">
      <w:pPr>
        <w:ind w:left="360"/>
      </w:pPr>
      <w:r>
        <w:t>security.py provides hash_password, verify_password, create_token, decode_token.</w:t>
      </w:r>
    </w:p>
    <w:p w14:paraId="2F144D9A" w14:textId="77777777" w:rsidR="000E6DD9" w:rsidRDefault="00000000">
      <w:pPr>
        <w:ind w:left="360"/>
      </w:pPr>
      <w:r>
        <w:t>deps.py provides get_current_user() using Bearer tokens.</w:t>
      </w:r>
    </w:p>
    <w:p w14:paraId="38F1E31D" w14:textId="77777777" w:rsidR="000E6DD9" w:rsidRDefault="00000000">
      <w:r>
        <w:t>Validation tests:</w:t>
      </w:r>
    </w:p>
    <w:p w14:paraId="32A2A508" w14:textId="77777777" w:rsidR="000E6DD9" w:rsidRDefault="00000000">
      <w:pPr>
        <w:ind w:left="360"/>
      </w:pPr>
      <w:r>
        <w:t>Swagger: POST /auth/register then POST /auth/login, confirm access_token returned.</w:t>
      </w:r>
    </w:p>
    <w:p w14:paraId="24A1E10D" w14:textId="77777777" w:rsidR="000E6DD9" w:rsidRDefault="00000000">
      <w:pPr>
        <w:ind w:left="360"/>
      </w:pPr>
      <w:r>
        <w:t>Swagger: Authorize with Bearer token, then GET /users/me returns your profile.</w:t>
      </w:r>
    </w:p>
    <w:p w14:paraId="71436B96" w14:textId="77777777" w:rsidR="000E6DD9" w:rsidRDefault="000E6DD9"/>
    <w:p w14:paraId="42835EB7" w14:textId="77777777" w:rsidR="000E6DD9" w:rsidRDefault="00000000">
      <w:r>
        <w:t>Step E — Routers</w:t>
      </w:r>
    </w:p>
    <w:p w14:paraId="44D56AD2" w14:textId="77777777" w:rsidR="000E6DD9" w:rsidRDefault="00000000">
      <w:pPr>
        <w:ind w:left="360"/>
      </w:pPr>
      <w:r>
        <w:t>auth.py: /auth/register and /auth/login</w:t>
      </w:r>
    </w:p>
    <w:p w14:paraId="4A6FDA0C" w14:textId="77777777" w:rsidR="000E6DD9" w:rsidRDefault="00000000">
      <w:pPr>
        <w:ind w:left="360"/>
      </w:pPr>
      <w:r>
        <w:t>users.py: /users/me (protected) and /users/ (admin-only)</w:t>
      </w:r>
    </w:p>
    <w:p w14:paraId="400CDD72" w14:textId="77777777" w:rsidR="000E6DD9" w:rsidRDefault="00000000">
      <w:pPr>
        <w:ind w:left="360"/>
      </w:pPr>
      <w:r>
        <w:t>events.py: /events GET+POST and /update-event for sticky notes</w:t>
      </w:r>
    </w:p>
    <w:p w14:paraId="48982525" w14:textId="77777777" w:rsidR="000E6DD9" w:rsidRDefault="00000000">
      <w:pPr>
        <w:ind w:left="360"/>
      </w:pPr>
      <w:r>
        <w:t>display.py: /display/* endpoints</w:t>
      </w:r>
    </w:p>
    <w:p w14:paraId="0FD5E844" w14:textId="77777777" w:rsidR="000E6DD9" w:rsidRDefault="00000000">
      <w:pPr>
        <w:ind w:left="360"/>
      </w:pPr>
      <w:r>
        <w:t>websocket.py: /ws endpoint</w:t>
      </w:r>
    </w:p>
    <w:p w14:paraId="1C3C3ACB" w14:textId="77777777" w:rsidR="000E6DD9" w:rsidRDefault="00000000">
      <w:r>
        <w:t>Validation tests:</w:t>
      </w:r>
    </w:p>
    <w:p w14:paraId="4DA8392A" w14:textId="77777777" w:rsidR="000E6DD9" w:rsidRDefault="00000000">
      <w:pPr>
        <w:ind w:left="360"/>
      </w:pPr>
      <w:r>
        <w:t>Swagger: GET /health returns ok.</w:t>
      </w:r>
    </w:p>
    <w:p w14:paraId="49A5DBAC" w14:textId="77777777" w:rsidR="000E6DD9" w:rsidRDefault="00000000">
      <w:pPr>
        <w:ind w:left="360"/>
      </w:pPr>
      <w:r>
        <w:t>Swagger: POST /events creates an event; GET /events shows it.</w:t>
      </w:r>
    </w:p>
    <w:p w14:paraId="7AE92009" w14:textId="77777777" w:rsidR="000E6DD9" w:rsidRDefault="00000000">
      <w:pPr>
        <w:ind w:left="360"/>
      </w:pPr>
      <w:r>
        <w:t>Swagger: POST /update-event updates notes/status; GET /events reflects changes.</w:t>
      </w:r>
    </w:p>
    <w:p w14:paraId="5C7EEF35" w14:textId="77777777" w:rsidR="000E6DD9" w:rsidRDefault="00000000">
      <w:pPr>
        <w:ind w:left="360"/>
      </w:pPr>
      <w:r>
        <w:t>Browser console: connect to ws://127.0.0.1:8000/ws and send text; server echoes updates.</w:t>
      </w:r>
    </w:p>
    <w:p w14:paraId="0CAB9A80" w14:textId="77777777" w:rsidR="000E6DD9" w:rsidRDefault="000E6DD9"/>
    <w:p w14:paraId="2E52D69A" w14:textId="77777777" w:rsidR="000E6DD9" w:rsidRDefault="00000000">
      <w:r>
        <w:t>Step F — Role-based access control</w:t>
      </w:r>
    </w:p>
    <w:p w14:paraId="3AFF8AF7" w14:textId="77777777" w:rsidR="000E6DD9" w:rsidRDefault="00000000">
      <w:pPr>
        <w:ind w:left="360"/>
      </w:pPr>
      <w:r>
        <w:t>Default role for new users is staff.</w:t>
      </w:r>
    </w:p>
    <w:p w14:paraId="78830855" w14:textId="77777777" w:rsidR="000E6DD9" w:rsidRDefault="00000000">
      <w:pPr>
        <w:ind w:left="360"/>
      </w:pPr>
      <w:r>
        <w:t>Admin-only endpoints enforce current_user.role == 'admin'.</w:t>
      </w:r>
    </w:p>
    <w:p w14:paraId="55E3A694" w14:textId="77777777" w:rsidR="000E6DD9" w:rsidRDefault="00000000">
      <w:pPr>
        <w:ind w:left="360"/>
      </w:pPr>
      <w:r>
        <w:lastRenderedPageBreak/>
        <w:t>If you add new role columns later, use ALTER TABLE to migrate schema.</w:t>
      </w:r>
    </w:p>
    <w:p w14:paraId="197A65CB" w14:textId="77777777" w:rsidR="000E6DD9" w:rsidRDefault="00000000">
      <w:r>
        <w:t>Validation tests:</w:t>
      </w:r>
    </w:p>
    <w:p w14:paraId="079FD10D" w14:textId="77777777" w:rsidR="000E6DD9" w:rsidRDefault="00000000">
      <w:pPr>
        <w:ind w:left="360"/>
      </w:pPr>
      <w:r>
        <w:t>Swagger: login as staff -&gt; GET /users/ should return 403.</w:t>
      </w:r>
    </w:p>
    <w:p w14:paraId="19238AF5" w14:textId="77777777" w:rsidR="000E6DD9" w:rsidRDefault="00000000">
      <w:pPr>
        <w:ind w:left="360"/>
      </w:pPr>
      <w:r>
        <w:t>Promote user in DB: UPDATE users SET role='admin' WHERE email='...';</w:t>
      </w:r>
    </w:p>
    <w:p w14:paraId="0396AB6E" w14:textId="77777777" w:rsidR="000E6DD9" w:rsidRDefault="00000000">
      <w:pPr>
        <w:ind w:left="360"/>
      </w:pPr>
      <w:r>
        <w:t>Swagger: login again -&gt; GET /users/ should return 200.</w:t>
      </w:r>
    </w:p>
    <w:p w14:paraId="463B46F2" w14:textId="77777777" w:rsidR="000E6DD9" w:rsidRDefault="000E6DD9"/>
    <w:p w14:paraId="6B1D7D4A" w14:textId="77777777" w:rsidR="000E6DD9" w:rsidRDefault="00000000">
      <w:r>
        <w:t>Step G — Frontend wiring (Calendar UI + Sticky Notes)</w:t>
      </w:r>
    </w:p>
    <w:p w14:paraId="655C75BE" w14:textId="77777777" w:rsidR="000E6DD9" w:rsidRDefault="00000000">
      <w:pPr>
        <w:ind w:left="360"/>
      </w:pPr>
      <w:r>
        <w:t>index.html loads FullCalendar and pulls events from /events.</w:t>
      </w:r>
    </w:p>
    <w:p w14:paraId="271DEF96" w14:textId="77777777" w:rsidR="000E6DD9" w:rsidRDefault="00000000">
      <w:pPr>
        <w:ind w:left="360"/>
      </w:pPr>
      <w:r>
        <w:t>calendar.js handles eventClick -&gt; opens sticky note modal -&gt; saves via /update-event.</w:t>
      </w:r>
    </w:p>
    <w:p w14:paraId="427D271B" w14:textId="77777777" w:rsidR="000E6DD9" w:rsidRDefault="00000000">
      <w:r>
        <w:t>Validation tests:</w:t>
      </w:r>
    </w:p>
    <w:p w14:paraId="565219F0" w14:textId="77777777" w:rsidR="000E6DD9" w:rsidRDefault="00000000">
      <w:pPr>
        <w:ind w:left="360"/>
      </w:pPr>
      <w:r>
        <w:t>Open / in browser: calendar renders.</w:t>
      </w:r>
    </w:p>
    <w:p w14:paraId="26B9F1F1" w14:textId="77777777" w:rsidR="000E6DD9" w:rsidRDefault="00000000">
      <w:pPr>
        <w:ind w:left="360"/>
      </w:pPr>
      <w:r>
        <w:t>Create an event in Swagger: it appears on the calendar.</w:t>
      </w:r>
    </w:p>
    <w:p w14:paraId="468377A7" w14:textId="77777777" w:rsidR="000E6DD9" w:rsidRDefault="00000000">
      <w:pPr>
        <w:ind w:left="360"/>
      </w:pPr>
      <w:r>
        <w:t>Click event -&gt; edit notes -&gt; Save -&gt; calendar refresh shows updated info.</w:t>
      </w:r>
    </w:p>
    <w:p w14:paraId="3C9217FC" w14:textId="77777777" w:rsidR="000E6DD9" w:rsidRDefault="000E6DD9"/>
    <w:p w14:paraId="4BAF01FA" w14:textId="77777777" w:rsidR="000E6DD9" w:rsidRDefault="00000000">
      <w:r>
        <w:rPr>
          <w:b/>
          <w:sz w:val="28"/>
        </w:rPr>
        <w:t>4) Version control + Archive folder (recommended workflow)</w:t>
      </w:r>
    </w:p>
    <w:p w14:paraId="13EBAF16" w14:textId="77777777" w:rsidR="000E6DD9" w:rsidRDefault="00000000">
      <w:r>
        <w:t>Recommended: use Git for real version control, and keep an Archive/ folder for human-friendly snapshots (zips) and docs exports.</w:t>
      </w:r>
    </w:p>
    <w:p w14:paraId="53A89B9C" w14:textId="77777777" w:rsidR="000E6DD9" w:rsidRDefault="00000000">
      <w:r>
        <w:t>Git quick start:</w:t>
      </w:r>
    </w:p>
    <w:p w14:paraId="0666877E" w14:textId="77777777" w:rsidR="000E6DD9" w:rsidRDefault="00000000">
      <w:pPr>
        <w:ind w:left="360"/>
      </w:pPr>
      <w:r>
        <w:t>git init</w:t>
      </w:r>
    </w:p>
    <w:p w14:paraId="26689BC1" w14:textId="77777777" w:rsidR="000E6DD9" w:rsidRDefault="00000000">
      <w:pPr>
        <w:ind w:left="360"/>
      </w:pPr>
      <w:r>
        <w:t>git add .</w:t>
      </w:r>
    </w:p>
    <w:p w14:paraId="162C10AF" w14:textId="77777777" w:rsidR="000E6DD9" w:rsidRDefault="00000000">
      <w:pPr>
        <w:ind w:left="360"/>
      </w:pPr>
      <w:r>
        <w:t>git commit -m "Baseline working backend"</w:t>
      </w:r>
    </w:p>
    <w:p w14:paraId="3388CDAF" w14:textId="77777777" w:rsidR="000E6DD9" w:rsidRDefault="00000000">
      <w:pPr>
        <w:ind w:left="360"/>
      </w:pPr>
      <w:r>
        <w:t>git tag v0.1-backend-working</w:t>
      </w:r>
    </w:p>
    <w:p w14:paraId="224790B0" w14:textId="77777777" w:rsidR="000E6DD9" w:rsidRDefault="00000000">
      <w:r>
        <w:t>Suggested .gitignore entries:</w:t>
      </w:r>
    </w:p>
    <w:p w14:paraId="2E8668CF" w14:textId="77777777" w:rsidR="000E6DD9" w:rsidRDefault="00000000">
      <w:pPr>
        <w:ind w:left="360"/>
      </w:pPr>
      <w:r>
        <w:t>.venv/</w:t>
      </w:r>
    </w:p>
    <w:p w14:paraId="756FA1DE" w14:textId="77777777" w:rsidR="000E6DD9" w:rsidRDefault="00000000">
      <w:pPr>
        <w:ind w:left="360"/>
      </w:pPr>
      <w:r>
        <w:t>__pycache__/</w:t>
      </w:r>
    </w:p>
    <w:p w14:paraId="56A1A53A" w14:textId="77777777" w:rsidR="000E6DD9" w:rsidRDefault="00000000">
      <w:pPr>
        <w:ind w:left="360"/>
      </w:pPr>
      <w:r>
        <w:t>*.pyc</w:t>
      </w:r>
    </w:p>
    <w:p w14:paraId="124C8B59" w14:textId="77777777" w:rsidR="000E6DD9" w:rsidRDefault="00000000">
      <w:pPr>
        <w:ind w:left="360"/>
      </w:pPr>
      <w:r>
        <w:lastRenderedPageBreak/>
        <w:t>.env</w:t>
      </w:r>
    </w:p>
    <w:p w14:paraId="1D8A90AD" w14:textId="77777777" w:rsidR="000E6DD9" w:rsidRDefault="00000000">
      <w:pPr>
        <w:ind w:left="360"/>
      </w:pPr>
      <w:r>
        <w:t>*.db</w:t>
      </w:r>
    </w:p>
    <w:p w14:paraId="67DD114A" w14:textId="77777777" w:rsidR="000E6DD9" w:rsidRDefault="00000000">
      <w:pPr>
        <w:ind w:left="360"/>
      </w:pPr>
      <w:r>
        <w:t>.pytest_cache/</w:t>
      </w:r>
    </w:p>
    <w:p w14:paraId="26ED38EC" w14:textId="77777777" w:rsidR="000E6DD9" w:rsidRDefault="00000000">
      <w:r>
        <w:rPr>
          <w:b/>
          <w:sz w:val="28"/>
        </w:rPr>
        <w:t>5) Troubleshooting cheatsheet</w:t>
      </w:r>
    </w:p>
    <w:p w14:paraId="75AD84EE" w14:textId="77777777" w:rsidR="000E6DD9" w:rsidRDefault="00000000">
      <w:r>
        <w:t>If you see 'relation does not exist': tables haven't been created in that database. Confirm DATABASE_URL and run the app startup create_all.</w:t>
      </w:r>
    </w:p>
    <w:p w14:paraId="1CD19E71" w14:textId="77777777" w:rsidR="000E6DD9" w:rsidRDefault="00000000">
      <w:r>
        <w:t>If you see 'column does not exist': you changed the model; apply ALTER TABLE or use migrations (Alembic) later.</w:t>
      </w:r>
    </w:p>
    <w:p w14:paraId="30B811D2" w14:textId="3C491313" w:rsidR="00755059" w:rsidRDefault="00000000">
      <w:r>
        <w:t>If imports fail: confirm you are importing from app.* (not local duplicates), and avoid naming files the same as third-party libraries.</w:t>
      </w:r>
    </w:p>
    <w:p w14:paraId="6C002C4F" w14:textId="77777777" w:rsidR="00254CCE" w:rsidRDefault="00254CCE"/>
    <w:p w14:paraId="5A6D9937" w14:textId="77777777" w:rsidR="00755059" w:rsidRDefault="00755059">
      <w:r>
        <w:br w:type="page"/>
      </w:r>
    </w:p>
    <w:p w14:paraId="24EF22CE" w14:textId="77777777" w:rsidR="00755059" w:rsidRPr="00755059" w:rsidRDefault="00755059" w:rsidP="00755059">
      <w:pPr>
        <w:rPr>
          <w:b/>
          <w:bCs/>
        </w:rPr>
      </w:pPr>
      <w:r w:rsidRPr="00755059">
        <w:rPr>
          <w:b/>
          <w:bCs/>
        </w:rPr>
        <w:lastRenderedPageBreak/>
        <w:t>YOUR NEXT HIGH-VALUE MOVE</w:t>
      </w:r>
    </w:p>
    <w:p w14:paraId="0516FDC6" w14:textId="77777777" w:rsidR="00755059" w:rsidRPr="00755059" w:rsidRDefault="00755059" w:rsidP="00755059">
      <w:r w:rsidRPr="00755059">
        <w:t xml:space="preserve">Now that everything is stable, here’s the </w:t>
      </w:r>
      <w:r w:rsidRPr="00755059">
        <w:rPr>
          <w:b/>
          <w:bCs/>
        </w:rPr>
        <w:t>best next step</w:t>
      </w:r>
      <w:r w:rsidRPr="00755059">
        <w:t>:</w:t>
      </w:r>
    </w:p>
    <w:p w14:paraId="5E124C9A" w14:textId="77777777" w:rsidR="00755059" w:rsidRPr="00755059" w:rsidRDefault="00000000" w:rsidP="00755059">
      <w:r>
        <w:pict w14:anchorId="09594018">
          <v:rect id="_x0000_i1025" style="width:0;height:1.5pt" o:hralign="center" o:hrstd="t" o:hr="t" fillcolor="#a0a0a0" stroked="f"/>
        </w:pict>
      </w:r>
    </w:p>
    <w:p w14:paraId="7F118835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🔥</w:t>
      </w:r>
      <w:r w:rsidRPr="00755059">
        <w:rPr>
          <w:b/>
          <w:bCs/>
        </w:rPr>
        <w:t xml:space="preserve"> OPTION 1 — MULTI</w:t>
      </w:r>
      <w:r w:rsidRPr="00755059">
        <w:rPr>
          <w:b/>
          <w:bCs/>
        </w:rPr>
        <w:noBreakHyphen/>
        <w:t>USER SYSTEM (RECOMMENDED)</w:t>
      </w:r>
    </w:p>
    <w:p w14:paraId="5EA35868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✅</w:t>
      </w:r>
      <w:r w:rsidRPr="00755059">
        <w:rPr>
          <w:b/>
          <w:bCs/>
        </w:rPr>
        <w:t xml:space="preserve"> Goal:</w:t>
      </w:r>
    </w:p>
    <w:p w14:paraId="3B837110" w14:textId="77777777" w:rsidR="00755059" w:rsidRPr="00755059" w:rsidRDefault="00755059" w:rsidP="00755059">
      <w:r w:rsidRPr="00755059">
        <w:t>Tie events to users</w:t>
      </w:r>
    </w:p>
    <w:p w14:paraId="3C954024" w14:textId="77777777" w:rsidR="00755059" w:rsidRPr="00755059" w:rsidRDefault="00755059" w:rsidP="00755059">
      <w:pPr>
        <w:rPr>
          <w:b/>
          <w:bCs/>
        </w:rPr>
      </w:pPr>
      <w:r w:rsidRPr="00755059">
        <w:rPr>
          <w:b/>
          <w:bCs/>
        </w:rPr>
        <w:t>Result:</w:t>
      </w:r>
    </w:p>
    <w:p w14:paraId="44CA69F0" w14:textId="77777777" w:rsidR="00755059" w:rsidRPr="00755059" w:rsidRDefault="00755059" w:rsidP="00755059">
      <w:pPr>
        <w:numPr>
          <w:ilvl w:val="0"/>
          <w:numId w:val="10"/>
        </w:numPr>
      </w:pPr>
      <w:r w:rsidRPr="00755059">
        <w:t>Staff → sees ONLY their events</w:t>
      </w:r>
    </w:p>
    <w:p w14:paraId="244EF342" w14:textId="77777777" w:rsidR="00755059" w:rsidRPr="00755059" w:rsidRDefault="00755059" w:rsidP="00755059">
      <w:pPr>
        <w:numPr>
          <w:ilvl w:val="0"/>
          <w:numId w:val="10"/>
        </w:numPr>
      </w:pPr>
      <w:r w:rsidRPr="00755059">
        <w:t>Admin → sees ALL events</w:t>
      </w:r>
    </w:p>
    <w:p w14:paraId="03D6E101" w14:textId="77777777" w:rsidR="00755059" w:rsidRPr="00755059" w:rsidRDefault="00000000" w:rsidP="00755059">
      <w:r>
        <w:pict w14:anchorId="3FFC7BDC">
          <v:rect id="_x0000_i1026" style="width:0;height:1.5pt" o:hralign="center" o:hrstd="t" o:hr="t" fillcolor="#a0a0a0" stroked="f"/>
        </w:pict>
      </w:r>
    </w:p>
    <w:p w14:paraId="6582956A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✅</w:t>
      </w:r>
      <w:r w:rsidRPr="00755059">
        <w:rPr>
          <w:b/>
          <w:bCs/>
        </w:rPr>
        <w:t xml:space="preserve"> What we’ll add:</w:t>
      </w:r>
    </w:p>
    <w:p w14:paraId="5DAAEA3C" w14:textId="77777777" w:rsidR="00755059" w:rsidRPr="00755059" w:rsidRDefault="00755059" w:rsidP="00755059">
      <w:r w:rsidRPr="00755059">
        <w:t>Python</w:t>
      </w:r>
    </w:p>
    <w:p w14:paraId="00E8DAC4" w14:textId="77777777" w:rsidR="00755059" w:rsidRPr="00755059" w:rsidRDefault="00755059" w:rsidP="00755059">
      <w:proofErr w:type="spellStart"/>
      <w:r w:rsidRPr="00755059">
        <w:t>user_id</w:t>
      </w:r>
      <w:proofErr w:type="spellEnd"/>
      <w:r w:rsidRPr="00755059">
        <w:t xml:space="preserve"> = Column(Integer, </w:t>
      </w:r>
      <w:proofErr w:type="spellStart"/>
      <w:r w:rsidRPr="00755059">
        <w:t>ForeignKey</w:t>
      </w:r>
      <w:proofErr w:type="spellEnd"/>
      <w:r w:rsidRPr="00755059">
        <w:t>("users.id"))</w:t>
      </w:r>
    </w:p>
    <w:p w14:paraId="001D31F3" w14:textId="77777777" w:rsidR="00755059" w:rsidRPr="00755059" w:rsidRDefault="00755059" w:rsidP="00755059">
      <w:r w:rsidRPr="00755059">
        <w:t>Show more lines</w:t>
      </w:r>
    </w:p>
    <w:p w14:paraId="7B11F936" w14:textId="77777777" w:rsidR="00755059" w:rsidRPr="00755059" w:rsidRDefault="00755059" w:rsidP="00755059">
      <w:r w:rsidRPr="00755059">
        <w:t>Then filter:</w:t>
      </w:r>
    </w:p>
    <w:p w14:paraId="7B929252" w14:textId="77777777" w:rsidR="00755059" w:rsidRPr="00755059" w:rsidRDefault="00755059" w:rsidP="00755059">
      <w:r w:rsidRPr="00755059">
        <w:t>Python</w:t>
      </w:r>
    </w:p>
    <w:p w14:paraId="41045856" w14:textId="77777777" w:rsidR="00755059" w:rsidRPr="00755059" w:rsidRDefault="00755059" w:rsidP="00755059">
      <w:proofErr w:type="spellStart"/>
      <w:r w:rsidRPr="00755059">
        <w:t>db.query</w:t>
      </w:r>
      <w:proofErr w:type="spellEnd"/>
      <w:r w:rsidRPr="00755059">
        <w:t>(Event).filter(</w:t>
      </w:r>
      <w:proofErr w:type="spellStart"/>
      <w:r w:rsidRPr="00755059">
        <w:t>Event.user_id</w:t>
      </w:r>
      <w:proofErr w:type="spellEnd"/>
      <w:r w:rsidRPr="00755059">
        <w:t xml:space="preserve"> == current_user.id</w:t>
      </w:r>
    </w:p>
    <w:p w14:paraId="5EBDC185" w14:textId="77777777" w:rsidR="00755059" w:rsidRPr="00755059" w:rsidRDefault="00755059" w:rsidP="00755059">
      <w:r w:rsidRPr="00755059">
        <w:t>Show more lines</w:t>
      </w:r>
    </w:p>
    <w:p w14:paraId="30B5E2D5" w14:textId="77777777" w:rsidR="00755059" w:rsidRPr="00755059" w:rsidRDefault="00000000" w:rsidP="00755059">
      <w:r>
        <w:pict w14:anchorId="54288807">
          <v:rect id="_x0000_i1027" style="width:0;height:1.5pt" o:hralign="center" o:hrstd="t" o:hr="t" fillcolor="#a0a0a0" stroked="f"/>
        </w:pict>
      </w:r>
    </w:p>
    <w:p w14:paraId="4CCBE536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👉</w:t>
      </w:r>
      <w:r w:rsidRPr="00755059">
        <w:t xml:space="preserve"> This transforms your app from:</w:t>
      </w:r>
    </w:p>
    <w:p w14:paraId="45252EAB" w14:textId="77777777" w:rsidR="00755059" w:rsidRPr="00755059" w:rsidRDefault="00755059" w:rsidP="00755059">
      <w:r w:rsidRPr="00755059">
        <w:t>“shared data system”</w:t>
      </w:r>
    </w:p>
    <w:p w14:paraId="3E7C3F19" w14:textId="77777777" w:rsidR="00755059" w:rsidRPr="00755059" w:rsidRDefault="00755059" w:rsidP="00755059">
      <w:r w:rsidRPr="00755059">
        <w:t>into:</w:t>
      </w:r>
    </w:p>
    <w:p w14:paraId="3F8D67EA" w14:textId="77777777" w:rsidR="00755059" w:rsidRPr="00755059" w:rsidRDefault="00755059" w:rsidP="00755059">
      <w:r w:rsidRPr="00755059">
        <w:t>“real multi-user SaaS”</w:t>
      </w:r>
    </w:p>
    <w:p w14:paraId="2ED860F0" w14:textId="77777777" w:rsidR="00755059" w:rsidRPr="00755059" w:rsidRDefault="00000000" w:rsidP="00755059">
      <w:r>
        <w:pict w14:anchorId="31F75DF8">
          <v:rect id="_x0000_i1028" style="width:0;height:1.5pt" o:hralign="center" o:hrstd="t" o:hr="t" fillcolor="#a0a0a0" stroked="f"/>
        </w:pict>
      </w:r>
    </w:p>
    <w:p w14:paraId="3E0BA45D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🎯</w:t>
      </w:r>
      <w:r w:rsidRPr="00755059">
        <w:rPr>
          <w:b/>
          <w:bCs/>
        </w:rPr>
        <w:t xml:space="preserve"> OPTION 2 — CONNECT FRONTEND (</w:t>
      </w:r>
      <w:proofErr w:type="spellStart"/>
      <w:r w:rsidRPr="00755059">
        <w:rPr>
          <w:b/>
          <w:bCs/>
        </w:rPr>
        <w:t>FullCalendar</w:t>
      </w:r>
      <w:proofErr w:type="spellEnd"/>
      <w:r w:rsidRPr="00755059">
        <w:rPr>
          <w:b/>
          <w:bCs/>
        </w:rPr>
        <w:t>)</w:t>
      </w:r>
    </w:p>
    <w:p w14:paraId="5FAD6112" w14:textId="77777777" w:rsidR="00755059" w:rsidRPr="00755059" w:rsidRDefault="00755059" w:rsidP="00755059">
      <w:r w:rsidRPr="00755059">
        <w:t>Now that /events works:</w:t>
      </w:r>
    </w:p>
    <w:p w14:paraId="1971CEDA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lastRenderedPageBreak/>
        <w:t>👉</w:t>
      </w:r>
      <w:r w:rsidRPr="00755059">
        <w:t xml:space="preserve"> Plug into:</w:t>
      </w:r>
    </w:p>
    <w:p w14:paraId="3E193678" w14:textId="77777777" w:rsidR="00755059" w:rsidRPr="00755059" w:rsidRDefault="00755059" w:rsidP="00755059">
      <w:pPr>
        <w:numPr>
          <w:ilvl w:val="0"/>
          <w:numId w:val="11"/>
        </w:numPr>
      </w:pPr>
      <w:r w:rsidRPr="00755059">
        <w:t>FullCalendar.js</w:t>
      </w:r>
    </w:p>
    <w:p w14:paraId="684B790D" w14:textId="77777777" w:rsidR="00755059" w:rsidRPr="00755059" w:rsidRDefault="00755059" w:rsidP="00755059">
      <w:pPr>
        <w:numPr>
          <w:ilvl w:val="0"/>
          <w:numId w:val="11"/>
        </w:numPr>
      </w:pPr>
      <w:r w:rsidRPr="00755059">
        <w:t>your existing calendar.js</w:t>
      </w:r>
    </w:p>
    <w:p w14:paraId="326FD14C" w14:textId="77777777" w:rsidR="00755059" w:rsidRPr="00755059" w:rsidRDefault="00000000" w:rsidP="00755059">
      <w:r>
        <w:pict w14:anchorId="79DCBC5F">
          <v:rect id="_x0000_i1029" style="width:0;height:1.5pt" o:hralign="center" o:hrstd="t" o:hr="t" fillcolor="#a0a0a0" stroked="f"/>
        </w:pict>
      </w:r>
    </w:p>
    <w:p w14:paraId="06BD27D4" w14:textId="77777777" w:rsidR="00755059" w:rsidRPr="00755059" w:rsidRDefault="00755059" w:rsidP="00755059">
      <w:r w:rsidRPr="00755059">
        <w:t xml:space="preserve">Result: </w:t>
      </w:r>
      <w:r w:rsidRPr="00755059">
        <w:rPr>
          <w:rFonts w:ascii="Segoe UI Emoji" w:hAnsi="Segoe UI Emoji" w:cs="Segoe UI Emoji"/>
        </w:rPr>
        <w:t>✅</w:t>
      </w:r>
      <w:r w:rsidRPr="00755059">
        <w:t xml:space="preserve"> visual calendar</w:t>
      </w:r>
      <w:r w:rsidRPr="00755059">
        <w:br/>
      </w:r>
      <w:r w:rsidRPr="00755059">
        <w:rPr>
          <w:rFonts w:ascii="Segoe UI Emoji" w:hAnsi="Segoe UI Emoji" w:cs="Segoe UI Emoji"/>
        </w:rPr>
        <w:t>✅</w:t>
      </w:r>
      <w:r w:rsidRPr="00755059">
        <w:t xml:space="preserve"> live event updates</w:t>
      </w:r>
      <w:r w:rsidRPr="00755059">
        <w:br/>
      </w:r>
      <w:r w:rsidRPr="00755059">
        <w:rPr>
          <w:rFonts w:ascii="Segoe UI Emoji" w:hAnsi="Segoe UI Emoji" w:cs="Segoe UI Emoji"/>
        </w:rPr>
        <w:t>✅</w:t>
      </w:r>
      <w:r w:rsidRPr="00755059">
        <w:t xml:space="preserve"> sticky notes in UI</w:t>
      </w:r>
    </w:p>
    <w:p w14:paraId="7718E783" w14:textId="77777777" w:rsidR="00EB0DDE" w:rsidRPr="00EB0DDE" w:rsidRDefault="00EB0DDE" w:rsidP="00EB0DDE">
      <w:r w:rsidRPr="00EB0DDE">
        <w:t>Reasoning completed in 6 steps</w:t>
      </w:r>
    </w:p>
    <w:p w14:paraId="11769064" w14:textId="77777777" w:rsidR="00EB0DDE" w:rsidRPr="00EB0DDE" w:rsidRDefault="00EB0DDE" w:rsidP="00EB0DDE">
      <w:r w:rsidRPr="00EB0DDE">
        <w:t xml:space="preserve">Awesome — since </w:t>
      </w:r>
      <w:r w:rsidRPr="00EB0DDE">
        <w:rPr>
          <w:b/>
          <w:bCs/>
        </w:rPr>
        <w:t>/events works</w:t>
      </w:r>
      <w:r w:rsidRPr="00EB0DDE">
        <w:t>, here’s the cleanest “OPTION 2” plug</w:t>
      </w:r>
      <w:r w:rsidRPr="00EB0DDE">
        <w:noBreakHyphen/>
        <w:t>in path to get:</w:t>
      </w:r>
    </w:p>
    <w:p w14:paraId="0C8E134A" w14:textId="77777777" w:rsidR="00EB0DDE" w:rsidRPr="00EB0DDE" w:rsidRDefault="00EB0DDE" w:rsidP="00EB0DDE">
      <w:r w:rsidRPr="00EB0DDE">
        <w:rPr>
          <w:rFonts w:ascii="Segoe UI Emoji" w:hAnsi="Segoe UI Emoji" w:cs="Segoe UI Emoji"/>
        </w:rPr>
        <w:t>✅</w:t>
      </w:r>
      <w:r w:rsidRPr="00EB0DDE">
        <w:t xml:space="preserve"> </w:t>
      </w:r>
      <w:r w:rsidRPr="00EB0DDE">
        <w:rPr>
          <w:b/>
          <w:bCs/>
        </w:rPr>
        <w:t>visual calendar (</w:t>
      </w:r>
      <w:proofErr w:type="spellStart"/>
      <w:r w:rsidRPr="00EB0DDE">
        <w:rPr>
          <w:b/>
          <w:bCs/>
        </w:rPr>
        <w:t>FullCalendar</w:t>
      </w:r>
      <w:proofErr w:type="spellEnd"/>
      <w:r w:rsidRPr="00EB0DDE">
        <w:rPr>
          <w:b/>
          <w:bCs/>
        </w:rPr>
        <w:t>)</w:t>
      </w:r>
      <w:r w:rsidRPr="00EB0DDE">
        <w:br/>
      </w:r>
      <w:r w:rsidRPr="00EB0DDE">
        <w:rPr>
          <w:rFonts w:ascii="Segoe UI Emoji" w:hAnsi="Segoe UI Emoji" w:cs="Segoe UI Emoji"/>
        </w:rPr>
        <w:t>✅</w:t>
      </w:r>
      <w:r w:rsidRPr="00EB0DDE">
        <w:t xml:space="preserve"> </w:t>
      </w:r>
      <w:r w:rsidRPr="00EB0DDE">
        <w:rPr>
          <w:b/>
          <w:bCs/>
        </w:rPr>
        <w:t>live updates (</w:t>
      </w:r>
      <w:proofErr w:type="spellStart"/>
      <w:r w:rsidRPr="00EB0DDE">
        <w:rPr>
          <w:b/>
          <w:bCs/>
        </w:rPr>
        <w:t>refetch</w:t>
      </w:r>
      <w:proofErr w:type="spellEnd"/>
      <w:r w:rsidRPr="00EB0DDE">
        <w:rPr>
          <w:b/>
          <w:bCs/>
        </w:rPr>
        <w:t xml:space="preserve"> / push-triggered refresh)</w:t>
      </w:r>
      <w:r w:rsidRPr="00EB0DDE">
        <w:br/>
      </w:r>
      <w:r w:rsidRPr="00EB0DDE">
        <w:rPr>
          <w:rFonts w:ascii="Segoe UI Emoji" w:hAnsi="Segoe UI Emoji" w:cs="Segoe UI Emoji"/>
        </w:rPr>
        <w:t>✅</w:t>
      </w:r>
      <w:r w:rsidRPr="00EB0DDE">
        <w:t xml:space="preserve"> </w:t>
      </w:r>
      <w:r w:rsidRPr="00EB0DDE">
        <w:rPr>
          <w:b/>
          <w:bCs/>
        </w:rPr>
        <w:t>sticky notes rendered in the UI</w:t>
      </w:r>
    </w:p>
    <w:p w14:paraId="4186B1E2" w14:textId="77777777" w:rsidR="00EB0DDE" w:rsidRPr="00EB0DDE" w:rsidRDefault="00EB0DDE" w:rsidP="00EB0DDE">
      <w:r w:rsidRPr="00EB0DDE">
        <w:t xml:space="preserve">Below is a </w:t>
      </w:r>
      <w:r w:rsidRPr="00EB0DDE">
        <w:rPr>
          <w:b/>
          <w:bCs/>
        </w:rPr>
        <w:t>drop</w:t>
      </w:r>
      <w:r w:rsidRPr="00EB0DDE">
        <w:rPr>
          <w:b/>
          <w:bCs/>
        </w:rPr>
        <w:noBreakHyphen/>
        <w:t>in frontend wiring</w:t>
      </w:r>
      <w:r w:rsidRPr="00EB0DDE">
        <w:t xml:space="preserve"> you can paste into your existing </w:t>
      </w:r>
      <w:r w:rsidRPr="00EB0DDE">
        <w:rPr>
          <w:b/>
          <w:bCs/>
        </w:rPr>
        <w:t>calendar.js</w:t>
      </w:r>
      <w:r w:rsidRPr="00EB0DDE">
        <w:t xml:space="preserve"> (or adapt), using </w:t>
      </w:r>
      <w:proofErr w:type="spellStart"/>
      <w:r w:rsidRPr="00EB0DDE">
        <w:t>FullCalendar’s</w:t>
      </w:r>
      <w:proofErr w:type="spellEnd"/>
      <w:r w:rsidRPr="00EB0DDE">
        <w:t xml:space="preserve"> built-in JSON feed support and refresh methods. </w:t>
      </w:r>
      <w:proofErr w:type="spellStart"/>
      <w:r w:rsidRPr="00EB0DDE">
        <w:t>FullCalendar</w:t>
      </w:r>
      <w:proofErr w:type="spellEnd"/>
      <w:r w:rsidRPr="00EB0DDE">
        <w:t xml:space="preserve"> will automatically call your endpoint with start/end date-range parameters by default. </w:t>
      </w:r>
      <w:hyperlink r:id="rId6" w:history="1">
        <w:r w:rsidRPr="00EB0DDE">
          <w:rPr>
            <w:rStyle w:val="Hyperlink"/>
          </w:rPr>
          <w:t>[fullcalendar.io]</w:t>
        </w:r>
      </w:hyperlink>
    </w:p>
    <w:p w14:paraId="67630730" w14:textId="77777777" w:rsidR="00EB0DDE" w:rsidRPr="00EB0DDE" w:rsidRDefault="00EB0DDE" w:rsidP="00EB0DDE">
      <w:r w:rsidRPr="00EB0DDE">
        <w:pict w14:anchorId="7654BB79">
          <v:rect id="_x0000_i1085" style="width:0;height:1.5pt" o:hralign="center" o:hrstd="t" o:hr="t" fillcolor="#a0a0a0" stroked="f"/>
        </w:pict>
      </w:r>
    </w:p>
    <w:p w14:paraId="5D179F57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1) Expected /events response shape (</w:t>
      </w:r>
      <w:proofErr w:type="spellStart"/>
      <w:r w:rsidRPr="00EB0DDE">
        <w:rPr>
          <w:b/>
          <w:bCs/>
        </w:rPr>
        <w:t>FullCalendar</w:t>
      </w:r>
      <w:proofErr w:type="spellEnd"/>
      <w:r w:rsidRPr="00EB0DDE">
        <w:rPr>
          <w:b/>
          <w:bCs/>
        </w:rPr>
        <w:t>-compatible)</w:t>
      </w:r>
    </w:p>
    <w:p w14:paraId="6E48C3D0" w14:textId="77777777" w:rsidR="00EB0DDE" w:rsidRPr="00EB0DDE" w:rsidRDefault="00EB0DDE" w:rsidP="00EB0DDE">
      <w:proofErr w:type="spellStart"/>
      <w:r w:rsidRPr="00EB0DDE">
        <w:t>FullCalendar</w:t>
      </w:r>
      <w:proofErr w:type="spellEnd"/>
      <w:r w:rsidRPr="00EB0DDE">
        <w:t xml:space="preserve"> expects your endpoint to return an </w:t>
      </w:r>
      <w:r w:rsidRPr="00EB0DDE">
        <w:rPr>
          <w:b/>
          <w:bCs/>
        </w:rPr>
        <w:t>array of event objects</w:t>
      </w:r>
      <w:r w:rsidRPr="00EB0DDE">
        <w:t xml:space="preserve"> with (at minimum) title and start. end and id are strongly recommended. </w:t>
      </w:r>
      <w:hyperlink r:id="rId7" w:history="1">
        <w:r w:rsidRPr="00EB0DDE">
          <w:rPr>
            <w:rStyle w:val="Hyperlink"/>
          </w:rPr>
          <w:t>[fullcalendar.io]</w:t>
        </w:r>
      </w:hyperlink>
      <w:r w:rsidRPr="00EB0DDE">
        <w:t xml:space="preserve">, </w:t>
      </w:r>
      <w:hyperlink r:id="rId8" w:history="1">
        <w:r w:rsidRPr="00EB0DDE">
          <w:rPr>
            <w:rStyle w:val="Hyperlink"/>
          </w:rPr>
          <w:t>[fullcalendar.io]</w:t>
        </w:r>
      </w:hyperlink>
    </w:p>
    <w:p w14:paraId="788D0263" w14:textId="77777777" w:rsidR="00EB0DDE" w:rsidRPr="00EB0DDE" w:rsidRDefault="00EB0DDE" w:rsidP="00EB0DDE">
      <w:r w:rsidRPr="00EB0DDE">
        <w:t>Example payload:</w:t>
      </w:r>
    </w:p>
    <w:p w14:paraId="54A18BAC" w14:textId="77777777" w:rsidR="00EB0DDE" w:rsidRPr="00EB0DDE" w:rsidRDefault="00EB0DDE" w:rsidP="00EB0DDE">
      <w:r w:rsidRPr="00EB0DDE">
        <w:t>JSON</w:t>
      </w:r>
    </w:p>
    <w:p w14:paraId="54781B20" w14:textId="77777777" w:rsidR="00EB0DDE" w:rsidRPr="00EB0DDE" w:rsidRDefault="00EB0DDE" w:rsidP="00EB0DDE">
      <w:r w:rsidRPr="00EB0DDE">
        <w:t>[</w:t>
      </w:r>
    </w:p>
    <w:p w14:paraId="1EB58C12" w14:textId="77777777" w:rsidR="00EB0DDE" w:rsidRPr="00EB0DDE" w:rsidRDefault="00EB0DDE" w:rsidP="00EB0DDE">
      <w:r w:rsidRPr="00EB0DDE">
        <w:t>{</w:t>
      </w:r>
    </w:p>
    <w:p w14:paraId="35CB422A" w14:textId="77777777" w:rsidR="00EB0DDE" w:rsidRPr="00EB0DDE" w:rsidRDefault="00EB0DDE" w:rsidP="00EB0DDE">
      <w:r w:rsidRPr="00EB0DDE">
        <w:t>"id": "123",</w:t>
      </w:r>
    </w:p>
    <w:p w14:paraId="51B624DE" w14:textId="77777777" w:rsidR="00EB0DDE" w:rsidRPr="00EB0DDE" w:rsidRDefault="00EB0DDE" w:rsidP="00EB0DDE">
      <w:r w:rsidRPr="00EB0DDE">
        <w:t>"title": "Client Call",</w:t>
      </w:r>
    </w:p>
    <w:p w14:paraId="53B129CB" w14:textId="77777777" w:rsidR="00EB0DDE" w:rsidRPr="00EB0DDE" w:rsidRDefault="00EB0DDE" w:rsidP="00EB0DDE">
      <w:r w:rsidRPr="00EB0DDE">
        <w:t>"start": "2026-05-17T10:00:00-04:00",</w:t>
      </w:r>
    </w:p>
    <w:p w14:paraId="4E9D4615" w14:textId="77777777" w:rsidR="00EB0DDE" w:rsidRPr="00EB0DDE" w:rsidRDefault="00EB0DDE" w:rsidP="00EB0DDE">
      <w:r w:rsidRPr="00EB0DDE">
        <w:t>"end": "2026-05-17T10:30:00-04:00",</w:t>
      </w:r>
    </w:p>
    <w:p w14:paraId="02967EB5" w14:textId="77777777" w:rsidR="00EB0DDE" w:rsidRPr="00EB0DDE" w:rsidRDefault="00EB0DDE" w:rsidP="00EB0DDE">
      <w:r w:rsidRPr="00EB0DDE">
        <w:t>"</w:t>
      </w:r>
      <w:proofErr w:type="spellStart"/>
      <w:r w:rsidRPr="00EB0DDE">
        <w:t>extendedProps</w:t>
      </w:r>
      <w:proofErr w:type="spellEnd"/>
      <w:r w:rsidRPr="00EB0DDE">
        <w:t>": {</w:t>
      </w:r>
    </w:p>
    <w:p w14:paraId="62878885" w14:textId="77777777" w:rsidR="00EB0DDE" w:rsidRPr="00EB0DDE" w:rsidRDefault="00EB0DDE" w:rsidP="00EB0DDE">
      <w:r w:rsidRPr="00EB0DDE">
        <w:lastRenderedPageBreak/>
        <w:t>"</w:t>
      </w:r>
      <w:proofErr w:type="spellStart"/>
      <w:r w:rsidRPr="00EB0DDE">
        <w:t>stickyNote</w:t>
      </w:r>
      <w:proofErr w:type="spellEnd"/>
      <w:r w:rsidRPr="00EB0DDE">
        <w:t>": "Ask about renewal",</w:t>
      </w:r>
    </w:p>
    <w:p w14:paraId="048D3AF4" w14:textId="77777777" w:rsidR="00EB0DDE" w:rsidRPr="00EB0DDE" w:rsidRDefault="00EB0DDE" w:rsidP="00EB0DDE">
      <w:r w:rsidRPr="00EB0DDE">
        <w:t>"</w:t>
      </w:r>
      <w:proofErr w:type="spellStart"/>
      <w:r w:rsidRPr="00EB0DDE">
        <w:t>colorTag</w:t>
      </w:r>
      <w:proofErr w:type="spellEnd"/>
      <w:r w:rsidRPr="00EB0DDE">
        <w:t>": "yellow"</w:t>
      </w:r>
    </w:p>
    <w:p w14:paraId="391B4495" w14:textId="77777777" w:rsidR="00EB0DDE" w:rsidRPr="00EB0DDE" w:rsidRDefault="00EB0DDE" w:rsidP="00EB0DDE">
      <w:r w:rsidRPr="00EB0DDE">
        <w:t>}</w:t>
      </w:r>
    </w:p>
    <w:p w14:paraId="6622ECD5" w14:textId="77777777" w:rsidR="00EB0DDE" w:rsidRPr="00EB0DDE" w:rsidRDefault="00EB0DDE" w:rsidP="00EB0DDE">
      <w:r w:rsidRPr="00EB0DDE">
        <w:t>}</w:t>
      </w:r>
    </w:p>
    <w:p w14:paraId="64E48603" w14:textId="77777777" w:rsidR="00EB0DDE" w:rsidRPr="00EB0DDE" w:rsidRDefault="00EB0DDE" w:rsidP="00EB0DDE">
      <w:r w:rsidRPr="00EB0DDE">
        <w:t>]</w:t>
      </w:r>
    </w:p>
    <w:p w14:paraId="2DF60ABD" w14:textId="77777777" w:rsidR="00EB0DDE" w:rsidRPr="00EB0DDE" w:rsidRDefault="00EB0DDE" w:rsidP="00EB0DDE">
      <w:r w:rsidRPr="00EB0DDE">
        <w:t>``</w:t>
      </w:r>
    </w:p>
    <w:p w14:paraId="5306D2D8" w14:textId="77777777" w:rsidR="00EB0DDE" w:rsidRPr="00EB0DDE" w:rsidRDefault="00EB0DDE" w:rsidP="00EB0DDE">
      <w:r w:rsidRPr="00EB0DDE">
        <w:t>Show more lines</w:t>
      </w:r>
    </w:p>
    <w:p w14:paraId="47D38EAC" w14:textId="77777777" w:rsidR="00EB0DDE" w:rsidRPr="00EB0DDE" w:rsidRDefault="00EB0DDE" w:rsidP="00EB0DDE">
      <w:r w:rsidRPr="00EB0DDE">
        <w:t xml:space="preserve">Why </w:t>
      </w:r>
      <w:proofErr w:type="spellStart"/>
      <w:r w:rsidRPr="00EB0DDE">
        <w:t>extendedProps</w:t>
      </w:r>
      <w:proofErr w:type="spellEnd"/>
      <w:r w:rsidRPr="00EB0DDE">
        <w:t xml:space="preserve">? </w:t>
      </w:r>
      <w:proofErr w:type="spellStart"/>
      <w:r w:rsidRPr="00EB0DDE">
        <w:t>FullCalendar</w:t>
      </w:r>
      <w:proofErr w:type="spellEnd"/>
      <w:r w:rsidRPr="00EB0DDE">
        <w:t xml:space="preserve"> will keep custom fields there so you can render sticky notes without breaking its parser. (</w:t>
      </w:r>
      <w:proofErr w:type="spellStart"/>
      <w:r w:rsidRPr="00EB0DDE">
        <w:t>FullCalendar</w:t>
      </w:r>
      <w:proofErr w:type="spellEnd"/>
      <w:r w:rsidRPr="00EB0DDE">
        <w:t xml:space="preserve"> calls this “event parsing” — it parses your plain object into an Event Object.) </w:t>
      </w:r>
      <w:hyperlink r:id="rId9" w:history="1">
        <w:r w:rsidRPr="00EB0DDE">
          <w:rPr>
            <w:rStyle w:val="Hyperlink"/>
          </w:rPr>
          <w:t>[fullcalendar.io]</w:t>
        </w:r>
      </w:hyperlink>
    </w:p>
    <w:p w14:paraId="1A152D09" w14:textId="77777777" w:rsidR="00EB0DDE" w:rsidRPr="00EB0DDE" w:rsidRDefault="00EB0DDE" w:rsidP="00EB0DDE">
      <w:r w:rsidRPr="00EB0DDE">
        <w:pict w14:anchorId="2BA90A31">
          <v:rect id="_x0000_i1086" style="width:0;height:1.5pt" o:hralign="center" o:hrstd="t" o:hr="t" fillcolor="#a0a0a0" stroked="f"/>
        </w:pict>
      </w:r>
    </w:p>
    <w:p w14:paraId="396D6FDC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 xml:space="preserve">2) Minimal </w:t>
      </w:r>
      <w:proofErr w:type="spellStart"/>
      <w:r w:rsidRPr="00EB0DDE">
        <w:rPr>
          <w:b/>
          <w:bCs/>
        </w:rPr>
        <w:t>FullCalendar</w:t>
      </w:r>
      <w:proofErr w:type="spellEnd"/>
      <w:r w:rsidRPr="00EB0DDE">
        <w:rPr>
          <w:b/>
          <w:bCs/>
        </w:rPr>
        <w:t xml:space="preserve"> hookup (events from /events)</w:t>
      </w:r>
    </w:p>
    <w:p w14:paraId="3669309A" w14:textId="77777777" w:rsidR="00EB0DDE" w:rsidRPr="00EB0DDE" w:rsidRDefault="00EB0DDE" w:rsidP="00EB0DDE">
      <w:r w:rsidRPr="00EB0DDE">
        <w:t>If your backend supports the default query params (start and end), this is the simplest:</w:t>
      </w:r>
    </w:p>
    <w:p w14:paraId="7C7A4A13" w14:textId="77777777" w:rsidR="00EB0DDE" w:rsidRPr="00EB0DDE" w:rsidRDefault="00EB0DDE" w:rsidP="00EB0DDE">
      <w:r w:rsidRPr="00EB0DDE">
        <w:t>JavaScript</w:t>
      </w:r>
    </w:p>
    <w:p w14:paraId="7A78BBB3" w14:textId="77777777" w:rsidR="00EB0DDE" w:rsidRPr="00EB0DDE" w:rsidRDefault="00EB0DDE" w:rsidP="00EB0DDE">
      <w:proofErr w:type="spellStart"/>
      <w:r w:rsidRPr="00EB0DDE">
        <w:t>document.addEventListener</w:t>
      </w:r>
      <w:proofErr w:type="spellEnd"/>
      <w:r w:rsidRPr="00EB0DDE">
        <w:t>('</w:t>
      </w:r>
      <w:proofErr w:type="spellStart"/>
      <w:r w:rsidRPr="00EB0DDE">
        <w:t>DOMContentLoaded</w:t>
      </w:r>
      <w:proofErr w:type="spellEnd"/>
      <w:r w:rsidRPr="00EB0DDE">
        <w:t>', function () {</w:t>
      </w:r>
    </w:p>
    <w:p w14:paraId="04C5CB86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calendarEl</w:t>
      </w:r>
      <w:proofErr w:type="spellEnd"/>
      <w:r w:rsidRPr="00EB0DDE">
        <w:t xml:space="preserve"> = </w:t>
      </w:r>
      <w:proofErr w:type="spellStart"/>
      <w:r w:rsidRPr="00EB0DDE">
        <w:t>document.getElementById</w:t>
      </w:r>
      <w:proofErr w:type="spellEnd"/>
      <w:r w:rsidRPr="00EB0DDE">
        <w:t>('calendar');</w:t>
      </w:r>
    </w:p>
    <w:p w14:paraId="331D9325" w14:textId="77777777" w:rsidR="00EB0DDE" w:rsidRPr="00EB0DDE" w:rsidRDefault="00EB0DDE" w:rsidP="00EB0DDE"/>
    <w:p w14:paraId="10A2C684" w14:textId="77777777" w:rsidR="00EB0DDE" w:rsidRPr="00EB0DDE" w:rsidRDefault="00EB0DDE" w:rsidP="00EB0DDE">
      <w:r w:rsidRPr="00EB0DDE">
        <w:t xml:space="preserve">const calendar = new </w:t>
      </w:r>
      <w:proofErr w:type="spellStart"/>
      <w:r w:rsidRPr="00EB0DDE">
        <w:t>FullCalendar.Calendar</w:t>
      </w:r>
      <w:proofErr w:type="spellEnd"/>
      <w:r w:rsidRPr="00EB0DDE">
        <w:t>(</w:t>
      </w:r>
      <w:proofErr w:type="spellStart"/>
      <w:r w:rsidRPr="00EB0DDE">
        <w:t>calendarEl</w:t>
      </w:r>
      <w:proofErr w:type="spellEnd"/>
      <w:r w:rsidRPr="00EB0DDE">
        <w:t>, {</w:t>
      </w:r>
    </w:p>
    <w:p w14:paraId="4FA661C9" w14:textId="77777777" w:rsidR="00EB0DDE" w:rsidRPr="00EB0DDE" w:rsidRDefault="00EB0DDE" w:rsidP="00EB0DDE">
      <w:proofErr w:type="spellStart"/>
      <w:r w:rsidRPr="00EB0DDE">
        <w:t>initialView</w:t>
      </w:r>
      <w:proofErr w:type="spellEnd"/>
      <w:r w:rsidRPr="00EB0DDE">
        <w:t>: '</w:t>
      </w:r>
      <w:proofErr w:type="spellStart"/>
      <w:r w:rsidRPr="00EB0DDE">
        <w:t>dayGridMonth</w:t>
      </w:r>
      <w:proofErr w:type="spellEnd"/>
      <w:r w:rsidRPr="00EB0DDE">
        <w:t>',</w:t>
      </w:r>
    </w:p>
    <w:p w14:paraId="3D023FD3" w14:textId="77777777" w:rsidR="00EB0DDE" w:rsidRPr="00EB0DDE" w:rsidRDefault="00EB0DDE" w:rsidP="00EB0DDE">
      <w:proofErr w:type="spellStart"/>
      <w:r w:rsidRPr="00EB0DDE">
        <w:t>headerToolbar</w:t>
      </w:r>
      <w:proofErr w:type="spellEnd"/>
      <w:r w:rsidRPr="00EB0DDE">
        <w:t>: {</w:t>
      </w:r>
    </w:p>
    <w:p w14:paraId="1A575965" w14:textId="77777777" w:rsidR="00EB0DDE" w:rsidRPr="00EB0DDE" w:rsidRDefault="00EB0DDE" w:rsidP="00EB0DDE">
      <w:r w:rsidRPr="00EB0DDE">
        <w:t>left: '</w:t>
      </w:r>
      <w:proofErr w:type="spellStart"/>
      <w:r w:rsidRPr="00EB0DDE">
        <w:t>prev,next</w:t>
      </w:r>
      <w:proofErr w:type="spellEnd"/>
      <w:r w:rsidRPr="00EB0DDE">
        <w:t xml:space="preserve"> today',</w:t>
      </w:r>
    </w:p>
    <w:p w14:paraId="240D4612" w14:textId="77777777" w:rsidR="00EB0DDE" w:rsidRPr="00EB0DDE" w:rsidRDefault="00EB0DDE" w:rsidP="00EB0DDE">
      <w:r w:rsidRPr="00EB0DDE">
        <w:t>center: 'title',</w:t>
      </w:r>
    </w:p>
    <w:p w14:paraId="2C45D3DE" w14:textId="77777777" w:rsidR="00EB0DDE" w:rsidRPr="00EB0DDE" w:rsidRDefault="00EB0DDE" w:rsidP="00EB0DDE">
      <w:r w:rsidRPr="00EB0DDE">
        <w:t>right: '</w:t>
      </w:r>
      <w:proofErr w:type="spellStart"/>
      <w:r w:rsidRPr="00EB0DDE">
        <w:t>dayGridMonth,timeGridWeek,timeGridDay,listWeek</w:t>
      </w:r>
      <w:proofErr w:type="spellEnd"/>
      <w:r w:rsidRPr="00EB0DDE">
        <w:t>'</w:t>
      </w:r>
    </w:p>
    <w:p w14:paraId="0DDDAF63" w14:textId="77777777" w:rsidR="00EB0DDE" w:rsidRPr="00EB0DDE" w:rsidRDefault="00EB0DDE" w:rsidP="00EB0DDE">
      <w:r w:rsidRPr="00EB0DDE">
        <w:t>},</w:t>
      </w:r>
    </w:p>
    <w:p w14:paraId="0C9E243D" w14:textId="77777777" w:rsidR="00EB0DDE" w:rsidRPr="00EB0DDE" w:rsidRDefault="00EB0DDE" w:rsidP="00EB0DDE"/>
    <w:p w14:paraId="29E0DF46" w14:textId="77777777" w:rsidR="00EB0DDE" w:rsidRPr="00EB0DDE" w:rsidRDefault="00EB0DDE" w:rsidP="00EB0DDE">
      <w:r w:rsidRPr="00EB0DDE">
        <w:t xml:space="preserve">// </w:t>
      </w:r>
      <w:r w:rsidRPr="00EB0DDE">
        <w:rPr>
          <w:rFonts w:ascii="Segoe UI Emoji" w:hAnsi="Segoe UI Emoji" w:cs="Segoe UI Emoji"/>
        </w:rPr>
        <w:t>✅</w:t>
      </w:r>
      <w:r w:rsidRPr="00EB0DDE">
        <w:t xml:space="preserve"> Pull events from your </w:t>
      </w:r>
      <w:proofErr w:type="spellStart"/>
      <w:r w:rsidRPr="00EB0DDE">
        <w:t>FastAPI</w:t>
      </w:r>
      <w:proofErr w:type="spellEnd"/>
      <w:r w:rsidRPr="00EB0DDE">
        <w:t xml:space="preserve"> endpoint</w:t>
      </w:r>
    </w:p>
    <w:p w14:paraId="32E2533A" w14:textId="77777777" w:rsidR="00EB0DDE" w:rsidRPr="00EB0DDE" w:rsidRDefault="00EB0DDE" w:rsidP="00EB0DDE">
      <w:r w:rsidRPr="00EB0DDE">
        <w:t>events: {</w:t>
      </w:r>
    </w:p>
    <w:p w14:paraId="2F9FA6E5" w14:textId="77777777" w:rsidR="00EB0DDE" w:rsidRPr="00EB0DDE" w:rsidRDefault="00EB0DDE" w:rsidP="00EB0DDE">
      <w:r w:rsidRPr="00EB0DDE">
        <w:lastRenderedPageBreak/>
        <w:t>url: '/events',</w:t>
      </w:r>
    </w:p>
    <w:p w14:paraId="1AD27C54" w14:textId="77777777" w:rsidR="00EB0DDE" w:rsidRPr="00EB0DDE" w:rsidRDefault="00EB0DDE" w:rsidP="00EB0DDE">
      <w:r w:rsidRPr="00EB0DDE">
        <w:t>method: 'GET'</w:t>
      </w:r>
    </w:p>
    <w:p w14:paraId="17F873E4" w14:textId="77777777" w:rsidR="00EB0DDE" w:rsidRPr="00EB0DDE" w:rsidRDefault="00EB0DDE" w:rsidP="00EB0DDE">
      <w:r w:rsidRPr="00EB0DDE">
        <w:t xml:space="preserve">// </w:t>
      </w:r>
      <w:proofErr w:type="spellStart"/>
      <w:r w:rsidRPr="00EB0DDE">
        <w:t>extraParams</w:t>
      </w:r>
      <w:proofErr w:type="spellEnd"/>
      <w:r w:rsidRPr="00EB0DDE">
        <w:t>: { ... } // optional</w:t>
      </w:r>
    </w:p>
    <w:p w14:paraId="3182AF58" w14:textId="77777777" w:rsidR="00EB0DDE" w:rsidRPr="00EB0DDE" w:rsidRDefault="00EB0DDE" w:rsidP="00EB0DDE">
      <w:r w:rsidRPr="00EB0DDE">
        <w:t>}</w:t>
      </w:r>
    </w:p>
    <w:p w14:paraId="7D8DA1AD" w14:textId="77777777" w:rsidR="00EB0DDE" w:rsidRPr="00EB0DDE" w:rsidRDefault="00EB0DDE" w:rsidP="00EB0DDE">
      <w:r w:rsidRPr="00EB0DDE">
        <w:t>});</w:t>
      </w:r>
    </w:p>
    <w:p w14:paraId="3D805A77" w14:textId="77777777" w:rsidR="00EB0DDE" w:rsidRPr="00EB0DDE" w:rsidRDefault="00EB0DDE" w:rsidP="00EB0DDE"/>
    <w:p w14:paraId="001B6160" w14:textId="77777777" w:rsidR="00EB0DDE" w:rsidRPr="00EB0DDE" w:rsidRDefault="00EB0DDE" w:rsidP="00EB0DDE">
      <w:proofErr w:type="spellStart"/>
      <w:r w:rsidRPr="00EB0DDE">
        <w:t>calendar.render</w:t>
      </w:r>
      <w:proofErr w:type="spellEnd"/>
      <w:r w:rsidRPr="00EB0DDE">
        <w:t>();</w:t>
      </w:r>
    </w:p>
    <w:p w14:paraId="357340B2" w14:textId="77777777" w:rsidR="00EB0DDE" w:rsidRPr="00EB0DDE" w:rsidRDefault="00EB0DDE" w:rsidP="00EB0DDE"/>
    <w:p w14:paraId="2185B593" w14:textId="77777777" w:rsidR="00EB0DDE" w:rsidRPr="00EB0DDE" w:rsidRDefault="00EB0DDE" w:rsidP="00EB0DDE">
      <w:r w:rsidRPr="00EB0DDE">
        <w:t>// Expose for other functions (sticky note save -&gt; refresh)</w:t>
      </w:r>
    </w:p>
    <w:p w14:paraId="21938027" w14:textId="77777777" w:rsidR="00EB0DDE" w:rsidRPr="00EB0DDE" w:rsidRDefault="00EB0DDE" w:rsidP="00EB0DDE">
      <w:proofErr w:type="spellStart"/>
      <w:r w:rsidRPr="00EB0DDE">
        <w:t>window.__calendar</w:t>
      </w:r>
      <w:proofErr w:type="spellEnd"/>
      <w:r w:rsidRPr="00EB0DDE">
        <w:t xml:space="preserve"> = calendar;</w:t>
      </w:r>
    </w:p>
    <w:p w14:paraId="32A8110A" w14:textId="77777777" w:rsidR="00EB0DDE" w:rsidRPr="00EB0DDE" w:rsidRDefault="00EB0DDE" w:rsidP="00EB0DDE">
      <w:r w:rsidRPr="00EB0DDE">
        <w:t>});</w:t>
      </w:r>
    </w:p>
    <w:p w14:paraId="74A2814D" w14:textId="77777777" w:rsidR="00EB0DDE" w:rsidRPr="00EB0DDE" w:rsidRDefault="00EB0DDE" w:rsidP="00EB0DDE">
      <w:r w:rsidRPr="00EB0DDE">
        <w:t>Show more lines</w:t>
      </w:r>
    </w:p>
    <w:p w14:paraId="19474A8E" w14:textId="77777777" w:rsidR="00EB0DDE" w:rsidRPr="00EB0DDE" w:rsidRDefault="00EB0DDE" w:rsidP="00EB0DDE">
      <w:proofErr w:type="spellStart"/>
      <w:r w:rsidRPr="00EB0DDE">
        <w:t>FullCalendar</w:t>
      </w:r>
      <w:proofErr w:type="spellEnd"/>
      <w:r w:rsidRPr="00EB0DDE">
        <w:t xml:space="preserve"> will fetch events whenever it needs new data (</w:t>
      </w:r>
      <w:proofErr w:type="spellStart"/>
      <w:r w:rsidRPr="00EB0DDE">
        <w:t>prev</w:t>
      </w:r>
      <w:proofErr w:type="spellEnd"/>
      <w:r w:rsidRPr="00EB0DDE">
        <w:t xml:space="preserve">/next, view change) and will pass the date range in start/end GET params by default. </w:t>
      </w:r>
      <w:hyperlink r:id="rId10" w:history="1">
        <w:r w:rsidRPr="00EB0DDE">
          <w:rPr>
            <w:rStyle w:val="Hyperlink"/>
          </w:rPr>
          <w:t>[fullcalendar.io]</w:t>
        </w:r>
      </w:hyperlink>
    </w:p>
    <w:p w14:paraId="5F03EC7F" w14:textId="77777777" w:rsidR="00EB0DDE" w:rsidRPr="00EB0DDE" w:rsidRDefault="00EB0DDE" w:rsidP="00EB0DDE">
      <w:r w:rsidRPr="00EB0DDE">
        <w:pict w14:anchorId="0EF8CFBF">
          <v:rect id="_x0000_i1087" style="width:0;height:1.5pt" o:hralign="center" o:hrstd="t" o:hr="t" fillcolor="#a0a0a0" stroked="f"/>
        </w:pict>
      </w:r>
    </w:p>
    <w:p w14:paraId="3494A5D8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 xml:space="preserve">3) If </w:t>
      </w:r>
      <w:proofErr w:type="spellStart"/>
      <w:r w:rsidRPr="00EB0DDE">
        <w:rPr>
          <w:b/>
          <w:bCs/>
        </w:rPr>
        <w:t>your</w:t>
      </w:r>
      <w:proofErr w:type="spellEnd"/>
      <w:r w:rsidRPr="00EB0DDE">
        <w:rPr>
          <w:b/>
          <w:bCs/>
        </w:rPr>
        <w:t xml:space="preserve"> /events requires auth headers (JWT), use an events function</w:t>
      </w:r>
    </w:p>
    <w:p w14:paraId="45AB23EA" w14:textId="77777777" w:rsidR="00EB0DDE" w:rsidRPr="00EB0DDE" w:rsidRDefault="00EB0DDE" w:rsidP="00EB0DDE">
      <w:proofErr w:type="spellStart"/>
      <w:r w:rsidRPr="00EB0DDE">
        <w:t>FullCalendar’s</w:t>
      </w:r>
      <w:proofErr w:type="spellEnd"/>
      <w:r w:rsidRPr="00EB0DDE">
        <w:t xml:space="preserve"> JSON feed config supports URL/method/params, but for </w:t>
      </w:r>
      <w:r w:rsidRPr="00EB0DDE">
        <w:rPr>
          <w:b/>
          <w:bCs/>
        </w:rPr>
        <w:t>custom headers</w:t>
      </w:r>
      <w:r w:rsidRPr="00EB0DDE">
        <w:t xml:space="preserve"> (Authorization), use the function form:</w:t>
      </w:r>
    </w:p>
    <w:p w14:paraId="518D96AF" w14:textId="77777777" w:rsidR="00EB0DDE" w:rsidRPr="00EB0DDE" w:rsidRDefault="00EB0DDE" w:rsidP="00EB0DDE">
      <w:r w:rsidRPr="00EB0DDE">
        <w:t>JavaScript</w:t>
      </w:r>
    </w:p>
    <w:p w14:paraId="3FDA86C6" w14:textId="77777777" w:rsidR="00EB0DDE" w:rsidRPr="00EB0DDE" w:rsidRDefault="00EB0DDE" w:rsidP="00EB0DDE">
      <w:r w:rsidRPr="00EB0DDE">
        <w:t>events: async (</w:t>
      </w:r>
      <w:proofErr w:type="spellStart"/>
      <w:r w:rsidRPr="00EB0DDE">
        <w:t>fetchInfo</w:t>
      </w:r>
      <w:proofErr w:type="spellEnd"/>
      <w:r w:rsidRPr="00EB0DDE">
        <w:t xml:space="preserve">, </w:t>
      </w:r>
      <w:proofErr w:type="spellStart"/>
      <w:r w:rsidRPr="00EB0DDE">
        <w:t>successCallback</w:t>
      </w:r>
      <w:proofErr w:type="spellEnd"/>
      <w:r w:rsidRPr="00EB0DDE">
        <w:t xml:space="preserve">, </w:t>
      </w:r>
      <w:proofErr w:type="spellStart"/>
      <w:r w:rsidRPr="00EB0DDE">
        <w:t>failureCallback</w:t>
      </w:r>
      <w:proofErr w:type="spellEnd"/>
      <w:r w:rsidRPr="00EB0DDE">
        <w:t>) =&gt; {</w:t>
      </w:r>
    </w:p>
    <w:p w14:paraId="3D71338B" w14:textId="77777777" w:rsidR="00EB0DDE" w:rsidRPr="00EB0DDE" w:rsidRDefault="00EB0DDE" w:rsidP="00EB0DDE">
      <w:r w:rsidRPr="00EB0DDE">
        <w:t>try {</w:t>
      </w:r>
    </w:p>
    <w:p w14:paraId="3AD33EA0" w14:textId="77777777" w:rsidR="00EB0DDE" w:rsidRPr="00EB0DDE" w:rsidRDefault="00EB0DDE" w:rsidP="00EB0DDE">
      <w:r w:rsidRPr="00EB0DDE">
        <w:t xml:space="preserve">const token = </w:t>
      </w:r>
      <w:proofErr w:type="spellStart"/>
      <w:r w:rsidRPr="00EB0DDE">
        <w:t>localStorage.getItem</w:t>
      </w:r>
      <w:proofErr w:type="spellEnd"/>
      <w:r w:rsidRPr="00EB0DDE">
        <w:t>('token'); // adjust if different</w:t>
      </w:r>
    </w:p>
    <w:p w14:paraId="551665E0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url</w:t>
      </w:r>
      <w:proofErr w:type="spellEnd"/>
      <w:r w:rsidRPr="00EB0DDE">
        <w:t xml:space="preserve"> = new URL('/events', </w:t>
      </w:r>
      <w:proofErr w:type="spellStart"/>
      <w:r w:rsidRPr="00EB0DDE">
        <w:t>window.location.origin</w:t>
      </w:r>
      <w:proofErr w:type="spellEnd"/>
      <w:r w:rsidRPr="00EB0DDE">
        <w:t>);</w:t>
      </w:r>
    </w:p>
    <w:p w14:paraId="574F35D7" w14:textId="77777777" w:rsidR="00EB0DDE" w:rsidRPr="00EB0DDE" w:rsidRDefault="00EB0DDE" w:rsidP="00EB0DDE">
      <w:proofErr w:type="spellStart"/>
      <w:r w:rsidRPr="00EB0DDE">
        <w:t>url.searchParams.set</w:t>
      </w:r>
      <w:proofErr w:type="spellEnd"/>
      <w:r w:rsidRPr="00EB0DDE">
        <w:t xml:space="preserve">('start', </w:t>
      </w:r>
      <w:proofErr w:type="spellStart"/>
      <w:r w:rsidRPr="00EB0DDE">
        <w:t>fetchInfo.startStr</w:t>
      </w:r>
      <w:proofErr w:type="spellEnd"/>
      <w:r w:rsidRPr="00EB0DDE">
        <w:t>);</w:t>
      </w:r>
    </w:p>
    <w:p w14:paraId="14D14F6D" w14:textId="77777777" w:rsidR="00EB0DDE" w:rsidRPr="00EB0DDE" w:rsidRDefault="00EB0DDE" w:rsidP="00EB0DDE">
      <w:proofErr w:type="spellStart"/>
      <w:r w:rsidRPr="00EB0DDE">
        <w:t>url.searchParams.set</w:t>
      </w:r>
      <w:proofErr w:type="spellEnd"/>
      <w:r w:rsidRPr="00EB0DDE">
        <w:t xml:space="preserve">('end', </w:t>
      </w:r>
      <w:proofErr w:type="spellStart"/>
      <w:r w:rsidRPr="00EB0DDE">
        <w:t>fetchInfo.endStr</w:t>
      </w:r>
      <w:proofErr w:type="spellEnd"/>
      <w:r w:rsidRPr="00EB0DDE">
        <w:t>);</w:t>
      </w:r>
    </w:p>
    <w:p w14:paraId="3CE0C5AA" w14:textId="77777777" w:rsidR="00EB0DDE" w:rsidRPr="00EB0DDE" w:rsidRDefault="00EB0DDE" w:rsidP="00EB0DDE"/>
    <w:p w14:paraId="160BE606" w14:textId="77777777" w:rsidR="00EB0DDE" w:rsidRPr="00EB0DDE" w:rsidRDefault="00EB0DDE" w:rsidP="00EB0DDE">
      <w:r w:rsidRPr="00EB0DDE">
        <w:t>const res = await fetch(</w:t>
      </w:r>
      <w:proofErr w:type="spellStart"/>
      <w:r w:rsidRPr="00EB0DDE">
        <w:t>url.toString</w:t>
      </w:r>
      <w:proofErr w:type="spellEnd"/>
      <w:r w:rsidRPr="00EB0DDE">
        <w:t>(), {</w:t>
      </w:r>
    </w:p>
    <w:p w14:paraId="618430CC" w14:textId="77777777" w:rsidR="00EB0DDE" w:rsidRPr="00EB0DDE" w:rsidRDefault="00EB0DDE" w:rsidP="00EB0DDE">
      <w:r w:rsidRPr="00EB0DDE">
        <w:lastRenderedPageBreak/>
        <w:t>headers: {</w:t>
      </w:r>
    </w:p>
    <w:p w14:paraId="2750D9ED" w14:textId="77777777" w:rsidR="00EB0DDE" w:rsidRPr="00EB0DDE" w:rsidRDefault="00EB0DDE" w:rsidP="00EB0DDE">
      <w:r w:rsidRPr="00EB0DDE">
        <w:t>'Authorization': `Bearer ${token}`,</w:t>
      </w:r>
    </w:p>
    <w:p w14:paraId="63C52E70" w14:textId="77777777" w:rsidR="00EB0DDE" w:rsidRPr="00EB0DDE" w:rsidRDefault="00EB0DDE" w:rsidP="00EB0DDE">
      <w:r w:rsidRPr="00EB0DDE">
        <w:t>'Content-Type': 'application/</w:t>
      </w:r>
      <w:proofErr w:type="spellStart"/>
      <w:r w:rsidRPr="00EB0DDE">
        <w:t>json</w:t>
      </w:r>
      <w:proofErr w:type="spellEnd"/>
      <w:r w:rsidRPr="00EB0DDE">
        <w:t>'</w:t>
      </w:r>
    </w:p>
    <w:p w14:paraId="1E937A9F" w14:textId="77777777" w:rsidR="00EB0DDE" w:rsidRPr="00EB0DDE" w:rsidRDefault="00EB0DDE" w:rsidP="00EB0DDE">
      <w:r w:rsidRPr="00EB0DDE">
        <w:t>}</w:t>
      </w:r>
    </w:p>
    <w:p w14:paraId="1AD3E9E0" w14:textId="77777777" w:rsidR="00EB0DDE" w:rsidRPr="00EB0DDE" w:rsidRDefault="00EB0DDE" w:rsidP="00EB0DDE">
      <w:r w:rsidRPr="00EB0DDE">
        <w:t>});</w:t>
      </w:r>
    </w:p>
    <w:p w14:paraId="4EBFEE1F" w14:textId="77777777" w:rsidR="00EB0DDE" w:rsidRPr="00EB0DDE" w:rsidRDefault="00EB0DDE" w:rsidP="00EB0DDE"/>
    <w:p w14:paraId="341EFA7F" w14:textId="77777777" w:rsidR="00EB0DDE" w:rsidRPr="00EB0DDE" w:rsidRDefault="00EB0DDE" w:rsidP="00EB0DDE">
      <w:r w:rsidRPr="00EB0DDE">
        <w:t>if (!</w:t>
      </w:r>
      <w:proofErr w:type="spellStart"/>
      <w:r w:rsidRPr="00EB0DDE">
        <w:t>res.ok</w:t>
      </w:r>
      <w:proofErr w:type="spellEnd"/>
      <w:r w:rsidRPr="00EB0DDE">
        <w:t>) throw new Error(`HTTP ${</w:t>
      </w:r>
      <w:proofErr w:type="spellStart"/>
      <w:r w:rsidRPr="00EB0DDE">
        <w:t>res.status</w:t>
      </w:r>
      <w:proofErr w:type="spellEnd"/>
      <w:r w:rsidRPr="00EB0DDE">
        <w:t>}`);</w:t>
      </w:r>
    </w:p>
    <w:p w14:paraId="237CAECF" w14:textId="77777777" w:rsidR="00EB0DDE" w:rsidRPr="00EB0DDE" w:rsidRDefault="00EB0DDE" w:rsidP="00EB0DDE">
      <w:r w:rsidRPr="00EB0DDE">
        <w:t xml:space="preserve">const data = await </w:t>
      </w:r>
      <w:proofErr w:type="spellStart"/>
      <w:r w:rsidRPr="00EB0DDE">
        <w:t>res.json</w:t>
      </w:r>
      <w:proofErr w:type="spellEnd"/>
      <w:r w:rsidRPr="00EB0DDE">
        <w:t>();</w:t>
      </w:r>
    </w:p>
    <w:p w14:paraId="014AF86B" w14:textId="77777777" w:rsidR="00EB0DDE" w:rsidRPr="00EB0DDE" w:rsidRDefault="00EB0DDE" w:rsidP="00EB0DDE">
      <w:proofErr w:type="spellStart"/>
      <w:r w:rsidRPr="00EB0DDE">
        <w:t>successCallback</w:t>
      </w:r>
      <w:proofErr w:type="spellEnd"/>
      <w:r w:rsidRPr="00EB0DDE">
        <w:t>(data);</w:t>
      </w:r>
    </w:p>
    <w:p w14:paraId="3428E3B5" w14:textId="77777777" w:rsidR="00EB0DDE" w:rsidRPr="00EB0DDE" w:rsidRDefault="00EB0DDE" w:rsidP="00EB0DDE">
      <w:r w:rsidRPr="00EB0DDE">
        <w:t>} catch (e) {</w:t>
      </w:r>
    </w:p>
    <w:p w14:paraId="1FB4717F" w14:textId="77777777" w:rsidR="00EB0DDE" w:rsidRPr="00EB0DDE" w:rsidRDefault="00EB0DDE" w:rsidP="00EB0DDE">
      <w:proofErr w:type="spellStart"/>
      <w:r w:rsidRPr="00EB0DDE">
        <w:t>console.error</w:t>
      </w:r>
      <w:proofErr w:type="spellEnd"/>
      <w:r w:rsidRPr="00EB0DDE">
        <w:t>(e);</w:t>
      </w:r>
    </w:p>
    <w:p w14:paraId="6872D2D7" w14:textId="77777777" w:rsidR="00EB0DDE" w:rsidRPr="00EB0DDE" w:rsidRDefault="00EB0DDE" w:rsidP="00EB0DDE">
      <w:proofErr w:type="spellStart"/>
      <w:r w:rsidRPr="00EB0DDE">
        <w:t>failureCallback</w:t>
      </w:r>
      <w:proofErr w:type="spellEnd"/>
      <w:r w:rsidRPr="00EB0DDE">
        <w:t>(e);</w:t>
      </w:r>
    </w:p>
    <w:p w14:paraId="180F5F0F" w14:textId="77777777" w:rsidR="00EB0DDE" w:rsidRPr="00EB0DDE" w:rsidRDefault="00EB0DDE" w:rsidP="00EB0DDE">
      <w:r w:rsidRPr="00EB0DDE">
        <w:t>}</w:t>
      </w:r>
    </w:p>
    <w:p w14:paraId="20BE6F42" w14:textId="77777777" w:rsidR="00EB0DDE" w:rsidRPr="00EB0DDE" w:rsidRDefault="00EB0DDE" w:rsidP="00EB0DDE">
      <w:r w:rsidRPr="00EB0DDE">
        <w:t>}</w:t>
      </w:r>
    </w:p>
    <w:p w14:paraId="44BF0248" w14:textId="77777777" w:rsidR="00EB0DDE" w:rsidRPr="00EB0DDE" w:rsidRDefault="00EB0DDE" w:rsidP="00EB0DDE">
      <w:r w:rsidRPr="00EB0DDE">
        <w:t>Show more lines</w:t>
      </w:r>
    </w:p>
    <w:p w14:paraId="6EC74CAF" w14:textId="77777777" w:rsidR="00EB0DDE" w:rsidRPr="00EB0DDE" w:rsidRDefault="00EB0DDE" w:rsidP="00EB0DDE">
      <w:r w:rsidRPr="00EB0DDE">
        <w:t xml:space="preserve">This still respects </w:t>
      </w:r>
      <w:proofErr w:type="spellStart"/>
      <w:r w:rsidRPr="00EB0DDE">
        <w:t>FullCalendar’s</w:t>
      </w:r>
      <w:proofErr w:type="spellEnd"/>
      <w:r w:rsidRPr="00EB0DDE">
        <w:t xml:space="preserve"> “date-range in request” model. </w:t>
      </w:r>
      <w:hyperlink r:id="rId11" w:history="1">
        <w:r w:rsidRPr="00EB0DDE">
          <w:rPr>
            <w:rStyle w:val="Hyperlink"/>
          </w:rPr>
          <w:t>[fullcalendar.io]</w:t>
        </w:r>
      </w:hyperlink>
      <w:r w:rsidRPr="00EB0DDE">
        <w:t xml:space="preserve">, </w:t>
      </w:r>
      <w:hyperlink r:id="rId12" w:history="1">
        <w:r w:rsidRPr="00EB0DDE">
          <w:rPr>
            <w:rStyle w:val="Hyperlink"/>
          </w:rPr>
          <w:t>[fullcalendar.io]</w:t>
        </w:r>
      </w:hyperlink>
    </w:p>
    <w:p w14:paraId="6ED5CF2E" w14:textId="77777777" w:rsidR="00EB0DDE" w:rsidRPr="00EB0DDE" w:rsidRDefault="00EB0DDE" w:rsidP="00EB0DDE">
      <w:r w:rsidRPr="00EB0DDE">
        <w:pict w14:anchorId="7A4692F9">
          <v:rect id="_x0000_i1088" style="width:0;height:1.5pt" o:hralign="center" o:hrstd="t" o:hr="t" fillcolor="#a0a0a0" stroked="f"/>
        </w:pict>
      </w:r>
    </w:p>
    <w:p w14:paraId="1B7A106C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4) Sticky notes in the UI (render inside event tiles)</w:t>
      </w:r>
    </w:p>
    <w:p w14:paraId="34D4CAB0" w14:textId="77777777" w:rsidR="00EB0DDE" w:rsidRPr="00EB0DDE" w:rsidRDefault="00EB0DDE" w:rsidP="00EB0DDE">
      <w:r w:rsidRPr="00EB0DDE">
        <w:t xml:space="preserve">Use </w:t>
      </w:r>
      <w:proofErr w:type="spellStart"/>
      <w:r w:rsidRPr="00EB0DDE">
        <w:t>eventContent</w:t>
      </w:r>
      <w:proofErr w:type="spellEnd"/>
      <w:r w:rsidRPr="00EB0DDE">
        <w:t xml:space="preserve"> to inject a “sticky note” badge/line into each rendered event.</w:t>
      </w:r>
    </w:p>
    <w:p w14:paraId="62709867" w14:textId="77777777" w:rsidR="00EB0DDE" w:rsidRPr="00EB0DDE" w:rsidRDefault="00EB0DDE" w:rsidP="00EB0DDE">
      <w:r w:rsidRPr="00EB0DDE">
        <w:t>JavaScript</w:t>
      </w:r>
    </w:p>
    <w:p w14:paraId="149398CA" w14:textId="77777777" w:rsidR="00EB0DDE" w:rsidRPr="00EB0DDE" w:rsidRDefault="00EB0DDE" w:rsidP="00EB0DDE">
      <w:proofErr w:type="spellStart"/>
      <w:r w:rsidRPr="00EB0DDE">
        <w:t>eventContent</w:t>
      </w:r>
      <w:proofErr w:type="spellEnd"/>
      <w:r w:rsidRPr="00EB0DDE">
        <w:t>: function(</w:t>
      </w:r>
      <w:proofErr w:type="spellStart"/>
      <w:r w:rsidRPr="00EB0DDE">
        <w:t>arg</w:t>
      </w:r>
      <w:proofErr w:type="spellEnd"/>
      <w:r w:rsidRPr="00EB0DDE">
        <w:t>) {</w:t>
      </w:r>
    </w:p>
    <w:p w14:paraId="7D592A09" w14:textId="77777777" w:rsidR="00EB0DDE" w:rsidRPr="00EB0DDE" w:rsidRDefault="00EB0DDE" w:rsidP="00EB0DDE">
      <w:r w:rsidRPr="00EB0DDE">
        <w:t>const note = arg.event.</w:t>
      </w:r>
      <w:proofErr w:type="spellStart"/>
      <w:r w:rsidRPr="00EB0DDE">
        <w:t>extendedProps</w:t>
      </w:r>
      <w:proofErr w:type="spellEnd"/>
      <w:r w:rsidRPr="00EB0DDE">
        <w:t>?.</w:t>
      </w:r>
      <w:proofErr w:type="spellStart"/>
      <w:r w:rsidRPr="00EB0DDE">
        <w:t>stickyNote</w:t>
      </w:r>
      <w:proofErr w:type="spellEnd"/>
      <w:r w:rsidRPr="00EB0DDE">
        <w:t>;</w:t>
      </w:r>
    </w:p>
    <w:p w14:paraId="60AEA55C" w14:textId="77777777" w:rsidR="00EB0DDE" w:rsidRPr="00EB0DDE" w:rsidRDefault="00EB0DDE" w:rsidP="00EB0DDE"/>
    <w:p w14:paraId="270AB1A2" w14:textId="77777777" w:rsidR="00EB0DDE" w:rsidRPr="00EB0DDE" w:rsidRDefault="00EB0DDE" w:rsidP="00EB0DDE">
      <w:r w:rsidRPr="00EB0DDE">
        <w:t>// Title</w:t>
      </w:r>
    </w:p>
    <w:p w14:paraId="604D6D50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titleEl</w:t>
      </w:r>
      <w:proofErr w:type="spellEnd"/>
      <w:r w:rsidRPr="00EB0DDE">
        <w:t xml:space="preserve">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1567919F" w14:textId="77777777" w:rsidR="00EB0DDE" w:rsidRPr="00EB0DDE" w:rsidRDefault="00EB0DDE" w:rsidP="00EB0DDE">
      <w:proofErr w:type="spellStart"/>
      <w:r w:rsidRPr="00EB0DDE">
        <w:lastRenderedPageBreak/>
        <w:t>titleEl.className</w:t>
      </w:r>
      <w:proofErr w:type="spellEnd"/>
      <w:r w:rsidRPr="00EB0DDE">
        <w:t xml:space="preserve"> = 'fc-event-title';</w:t>
      </w:r>
    </w:p>
    <w:p w14:paraId="414A4865" w14:textId="77777777" w:rsidR="00EB0DDE" w:rsidRPr="00EB0DDE" w:rsidRDefault="00EB0DDE" w:rsidP="00EB0DDE">
      <w:proofErr w:type="spellStart"/>
      <w:r w:rsidRPr="00EB0DDE">
        <w:t>titleEl.textContent</w:t>
      </w:r>
      <w:proofErr w:type="spellEnd"/>
      <w:r w:rsidRPr="00EB0DDE">
        <w:t xml:space="preserve"> = </w:t>
      </w:r>
      <w:proofErr w:type="spellStart"/>
      <w:r w:rsidRPr="00EB0DDE">
        <w:t>arg.event.title</w:t>
      </w:r>
      <w:proofErr w:type="spellEnd"/>
      <w:r w:rsidRPr="00EB0DDE">
        <w:t>;</w:t>
      </w:r>
    </w:p>
    <w:p w14:paraId="59C8170B" w14:textId="77777777" w:rsidR="00EB0DDE" w:rsidRPr="00EB0DDE" w:rsidRDefault="00EB0DDE" w:rsidP="00EB0DDE"/>
    <w:p w14:paraId="6C28DE5B" w14:textId="77777777" w:rsidR="00EB0DDE" w:rsidRPr="00EB0DDE" w:rsidRDefault="00EB0DDE" w:rsidP="00EB0DDE">
      <w:r w:rsidRPr="00EB0DDE">
        <w:t>// Sticky note line</w:t>
      </w:r>
    </w:p>
    <w:p w14:paraId="76E72F55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noteEl</w:t>
      </w:r>
      <w:proofErr w:type="spellEnd"/>
      <w:r w:rsidRPr="00EB0DDE">
        <w:t xml:space="preserve">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1E0FCDD6" w14:textId="77777777" w:rsidR="00EB0DDE" w:rsidRPr="00EB0DDE" w:rsidRDefault="00EB0DDE" w:rsidP="00EB0DDE">
      <w:proofErr w:type="spellStart"/>
      <w:r w:rsidRPr="00EB0DDE">
        <w:t>noteEl.className</w:t>
      </w:r>
      <w:proofErr w:type="spellEnd"/>
      <w:r w:rsidRPr="00EB0DDE">
        <w:t xml:space="preserve"> = 'sticky-note';</w:t>
      </w:r>
    </w:p>
    <w:p w14:paraId="5F584B41" w14:textId="77777777" w:rsidR="00EB0DDE" w:rsidRPr="00EB0DDE" w:rsidRDefault="00EB0DDE" w:rsidP="00EB0DDE">
      <w:proofErr w:type="spellStart"/>
      <w:r w:rsidRPr="00EB0DDE">
        <w:t>noteEl.textContent</w:t>
      </w:r>
      <w:proofErr w:type="spellEnd"/>
      <w:r w:rsidRPr="00EB0DDE">
        <w:t xml:space="preserve"> = note ? `</w:t>
      </w:r>
      <w:r w:rsidRPr="00EB0DDE">
        <w:rPr>
          <w:rFonts w:ascii="Segoe UI Emoji" w:hAnsi="Segoe UI Emoji" w:cs="Segoe UI Emoji"/>
        </w:rPr>
        <w:t>📝</w:t>
      </w:r>
      <w:r w:rsidRPr="00EB0DDE">
        <w:t xml:space="preserve"> ${note}` : '';</w:t>
      </w:r>
    </w:p>
    <w:p w14:paraId="594BE583" w14:textId="77777777" w:rsidR="00EB0DDE" w:rsidRPr="00EB0DDE" w:rsidRDefault="00EB0DDE" w:rsidP="00EB0DDE"/>
    <w:p w14:paraId="4FB0B7D1" w14:textId="77777777" w:rsidR="00EB0DDE" w:rsidRPr="00EB0DDE" w:rsidRDefault="00EB0DDE" w:rsidP="00EB0DDE">
      <w:r w:rsidRPr="00EB0DDE">
        <w:t>// Wrap</w:t>
      </w:r>
    </w:p>
    <w:p w14:paraId="4988B5FA" w14:textId="77777777" w:rsidR="00EB0DDE" w:rsidRPr="00EB0DDE" w:rsidRDefault="00EB0DDE" w:rsidP="00EB0DDE">
      <w:r w:rsidRPr="00EB0DDE">
        <w:t xml:space="preserve">const wrap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1CBA04A0" w14:textId="77777777" w:rsidR="00EB0DDE" w:rsidRPr="00EB0DDE" w:rsidRDefault="00EB0DDE" w:rsidP="00EB0DDE">
      <w:proofErr w:type="spellStart"/>
      <w:r w:rsidRPr="00EB0DDE">
        <w:t>wrap.className</w:t>
      </w:r>
      <w:proofErr w:type="spellEnd"/>
      <w:r w:rsidRPr="00EB0DDE">
        <w:t xml:space="preserve"> = 'event-wrap';</w:t>
      </w:r>
    </w:p>
    <w:p w14:paraId="27502892" w14:textId="77777777" w:rsidR="00EB0DDE" w:rsidRPr="00EB0DDE" w:rsidRDefault="00EB0DDE" w:rsidP="00EB0DDE">
      <w:proofErr w:type="spellStart"/>
      <w:r w:rsidRPr="00EB0DDE">
        <w:t>wrap.appendChild</w:t>
      </w:r>
      <w:proofErr w:type="spellEnd"/>
      <w:r w:rsidRPr="00EB0DDE">
        <w:t>(</w:t>
      </w:r>
      <w:proofErr w:type="spellStart"/>
      <w:r w:rsidRPr="00EB0DDE">
        <w:t>titleEl</w:t>
      </w:r>
      <w:proofErr w:type="spellEnd"/>
      <w:r w:rsidRPr="00EB0DDE">
        <w:t>);</w:t>
      </w:r>
    </w:p>
    <w:p w14:paraId="49313697" w14:textId="77777777" w:rsidR="00EB0DDE" w:rsidRPr="00EB0DDE" w:rsidRDefault="00EB0DDE" w:rsidP="00EB0DDE">
      <w:r w:rsidRPr="00EB0DDE">
        <w:t xml:space="preserve">if (note) </w:t>
      </w:r>
      <w:proofErr w:type="spellStart"/>
      <w:r w:rsidRPr="00EB0DDE">
        <w:t>wrap.appendChild</w:t>
      </w:r>
      <w:proofErr w:type="spellEnd"/>
      <w:r w:rsidRPr="00EB0DDE">
        <w:t>(</w:t>
      </w:r>
      <w:proofErr w:type="spellStart"/>
      <w:r w:rsidRPr="00EB0DDE">
        <w:t>noteEl</w:t>
      </w:r>
      <w:proofErr w:type="spellEnd"/>
      <w:r w:rsidRPr="00EB0DDE">
        <w:t>);</w:t>
      </w:r>
    </w:p>
    <w:p w14:paraId="000818A0" w14:textId="77777777" w:rsidR="00EB0DDE" w:rsidRPr="00EB0DDE" w:rsidRDefault="00EB0DDE" w:rsidP="00EB0DDE"/>
    <w:p w14:paraId="51A55677" w14:textId="77777777" w:rsidR="00EB0DDE" w:rsidRPr="00EB0DDE" w:rsidRDefault="00EB0DDE" w:rsidP="00EB0DDE">
      <w:r w:rsidRPr="00EB0DDE">
        <w:t xml:space="preserve">return { </w:t>
      </w:r>
      <w:proofErr w:type="spellStart"/>
      <w:r w:rsidRPr="00EB0DDE">
        <w:t>domNodes</w:t>
      </w:r>
      <w:proofErr w:type="spellEnd"/>
      <w:r w:rsidRPr="00EB0DDE">
        <w:t>: [wrap] };</w:t>
      </w:r>
    </w:p>
    <w:p w14:paraId="4EF2F0BE" w14:textId="77777777" w:rsidR="00EB0DDE" w:rsidRPr="00EB0DDE" w:rsidRDefault="00EB0DDE" w:rsidP="00EB0DDE">
      <w:r w:rsidRPr="00EB0DDE">
        <w:t>}</w:t>
      </w:r>
    </w:p>
    <w:p w14:paraId="590A8482" w14:textId="77777777" w:rsidR="00EB0DDE" w:rsidRPr="00EB0DDE" w:rsidRDefault="00EB0DDE" w:rsidP="00EB0DDE">
      <w:r w:rsidRPr="00EB0DDE">
        <w:t>Show more lines</w:t>
      </w:r>
    </w:p>
    <w:p w14:paraId="038A671E" w14:textId="77777777" w:rsidR="00EB0DDE" w:rsidRPr="00EB0DDE" w:rsidRDefault="00EB0DDE" w:rsidP="00EB0DDE">
      <w:proofErr w:type="spellStart"/>
      <w:r w:rsidRPr="00EB0DDE">
        <w:t>FullCalendar</w:t>
      </w:r>
      <w:proofErr w:type="spellEnd"/>
      <w:r w:rsidRPr="00EB0DDE">
        <w:t xml:space="preserve"> supports supplying custom properties and then using render hooks to display them (because your event objects are parsed and exposed back in the API). </w:t>
      </w:r>
      <w:hyperlink r:id="rId13" w:history="1">
        <w:r w:rsidRPr="00EB0DDE">
          <w:rPr>
            <w:rStyle w:val="Hyperlink"/>
          </w:rPr>
          <w:t>[fullcalendar.io]</w:t>
        </w:r>
      </w:hyperlink>
    </w:p>
    <w:p w14:paraId="6FA28EFC" w14:textId="77777777" w:rsidR="00EB0DDE" w:rsidRPr="00EB0DDE" w:rsidRDefault="00EB0DDE" w:rsidP="00EB0DDE">
      <w:r w:rsidRPr="00EB0DDE">
        <w:t>Add a little CSS:</w:t>
      </w:r>
    </w:p>
    <w:p w14:paraId="4A545661" w14:textId="77777777" w:rsidR="00EB0DDE" w:rsidRPr="00EB0DDE" w:rsidRDefault="00EB0DDE" w:rsidP="00EB0DDE">
      <w:r w:rsidRPr="00EB0DDE">
        <w:t>CSS</w:t>
      </w:r>
    </w:p>
    <w:p w14:paraId="20829265" w14:textId="77777777" w:rsidR="00EB0DDE" w:rsidRPr="00EB0DDE" w:rsidRDefault="00EB0DDE" w:rsidP="00EB0DDE">
      <w:r w:rsidRPr="00EB0DDE">
        <w:t xml:space="preserve">.event-wrap { </w:t>
      </w:r>
      <w:proofErr w:type="spellStart"/>
      <w:r w:rsidRPr="00EB0DDE">
        <w:t>display:flex</w:t>
      </w:r>
      <w:proofErr w:type="spellEnd"/>
      <w:r w:rsidRPr="00EB0DDE">
        <w:t xml:space="preserve">; </w:t>
      </w:r>
      <w:proofErr w:type="spellStart"/>
      <w:r w:rsidRPr="00EB0DDE">
        <w:t>flex-direction:column</w:t>
      </w:r>
      <w:proofErr w:type="spellEnd"/>
      <w:r w:rsidRPr="00EB0DDE">
        <w:t>; gap:2px; }</w:t>
      </w:r>
    </w:p>
    <w:p w14:paraId="4C36E749" w14:textId="77777777" w:rsidR="00EB0DDE" w:rsidRPr="00EB0DDE" w:rsidRDefault="00EB0DDE" w:rsidP="00EB0DDE">
      <w:r w:rsidRPr="00EB0DDE">
        <w:t>.sticky-note { font-size: 11px; opacity: 0.9; background: #fff7cc; padding: 2px 4px; border-radius: 6px; }</w:t>
      </w:r>
    </w:p>
    <w:p w14:paraId="7153B701" w14:textId="77777777" w:rsidR="00EB0DDE" w:rsidRPr="00EB0DDE" w:rsidRDefault="00EB0DDE" w:rsidP="00EB0DDE">
      <w:r w:rsidRPr="00EB0DDE">
        <w:t>Show more lines</w:t>
      </w:r>
    </w:p>
    <w:p w14:paraId="33A09940" w14:textId="77777777" w:rsidR="00EB0DDE" w:rsidRPr="00EB0DDE" w:rsidRDefault="00EB0DDE" w:rsidP="00EB0DDE">
      <w:r w:rsidRPr="00EB0DDE">
        <w:pict w14:anchorId="00814A54">
          <v:rect id="_x0000_i1089" style="width:0;height:1.5pt" o:hralign="center" o:hrstd="t" o:hr="t" fillcolor="#a0a0a0" stroked="f"/>
        </w:pict>
      </w:r>
    </w:p>
    <w:p w14:paraId="3323F7B4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5) “Live event updates” (refresh without a full reload)</w:t>
      </w:r>
    </w:p>
    <w:p w14:paraId="05E28ADD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lastRenderedPageBreak/>
        <w:t xml:space="preserve">Option A (simple + reliable): </w:t>
      </w:r>
      <w:proofErr w:type="spellStart"/>
      <w:r w:rsidRPr="00EB0DDE">
        <w:rPr>
          <w:b/>
          <w:bCs/>
        </w:rPr>
        <w:t>refetchEvents</w:t>
      </w:r>
      <w:proofErr w:type="spellEnd"/>
      <w:r w:rsidRPr="00EB0DDE">
        <w:rPr>
          <w:b/>
          <w:bCs/>
        </w:rPr>
        <w:t>() on an interval</w:t>
      </w:r>
    </w:p>
    <w:p w14:paraId="5EF5E4EC" w14:textId="77777777" w:rsidR="00EB0DDE" w:rsidRPr="00EB0DDE" w:rsidRDefault="00EB0DDE" w:rsidP="00EB0DDE">
      <w:proofErr w:type="spellStart"/>
      <w:r w:rsidRPr="00EB0DDE">
        <w:t>FullCalendar</w:t>
      </w:r>
      <w:proofErr w:type="spellEnd"/>
      <w:r w:rsidRPr="00EB0DDE">
        <w:t xml:space="preserve"> provides </w:t>
      </w:r>
      <w:proofErr w:type="spellStart"/>
      <w:r w:rsidRPr="00EB0DDE">
        <w:t>calendar.refetchEvents</w:t>
      </w:r>
      <w:proofErr w:type="spellEnd"/>
      <w:r w:rsidRPr="00EB0DDE">
        <w:t xml:space="preserve">() to </w:t>
      </w:r>
      <w:proofErr w:type="spellStart"/>
      <w:r w:rsidRPr="00EB0DDE">
        <w:t>refetch</w:t>
      </w:r>
      <w:proofErr w:type="spellEnd"/>
      <w:r w:rsidRPr="00EB0DDE">
        <w:t xml:space="preserve"> events from all sources and </w:t>
      </w:r>
      <w:proofErr w:type="spellStart"/>
      <w:r w:rsidRPr="00EB0DDE">
        <w:t>rerender</w:t>
      </w:r>
      <w:proofErr w:type="spellEnd"/>
      <w:r w:rsidRPr="00EB0DDE">
        <w:t xml:space="preserve">. </w:t>
      </w:r>
      <w:hyperlink r:id="rId14" w:history="1">
        <w:r w:rsidRPr="00EB0DDE">
          <w:rPr>
            <w:rStyle w:val="Hyperlink"/>
          </w:rPr>
          <w:t>[fullcalendar.io]</w:t>
        </w:r>
      </w:hyperlink>
    </w:p>
    <w:p w14:paraId="1A5C2B1F" w14:textId="77777777" w:rsidR="00EB0DDE" w:rsidRPr="00EB0DDE" w:rsidRDefault="00EB0DDE" w:rsidP="00EB0DDE">
      <w:r w:rsidRPr="00EB0DDE">
        <w:t>JavaScript</w:t>
      </w:r>
    </w:p>
    <w:p w14:paraId="5CEF01A0" w14:textId="77777777" w:rsidR="00EB0DDE" w:rsidRPr="00EB0DDE" w:rsidRDefault="00EB0DDE" w:rsidP="00EB0DDE">
      <w:proofErr w:type="spellStart"/>
      <w:r w:rsidRPr="00EB0DDE">
        <w:t>setInterval</w:t>
      </w:r>
      <w:proofErr w:type="spellEnd"/>
      <w:r w:rsidRPr="00EB0DDE">
        <w:t>(() =&gt; {</w:t>
      </w:r>
    </w:p>
    <w:p w14:paraId="581E4E43" w14:textId="77777777" w:rsidR="00EB0DDE" w:rsidRPr="00EB0DDE" w:rsidRDefault="00EB0DDE" w:rsidP="00EB0DDE">
      <w:r w:rsidRPr="00EB0DDE">
        <w:t>if (</w:t>
      </w:r>
      <w:proofErr w:type="spellStart"/>
      <w:r w:rsidRPr="00EB0DDE">
        <w:t>window.__calendar</w:t>
      </w:r>
      <w:proofErr w:type="spellEnd"/>
      <w:r w:rsidRPr="00EB0DDE">
        <w:t>) window.__</w:t>
      </w:r>
      <w:proofErr w:type="spellStart"/>
      <w:r w:rsidRPr="00EB0DDE">
        <w:t>calendar.refetchEvents</w:t>
      </w:r>
      <w:proofErr w:type="spellEnd"/>
      <w:r w:rsidRPr="00EB0DDE">
        <w:t>();</w:t>
      </w:r>
    </w:p>
    <w:p w14:paraId="1DAD32D7" w14:textId="77777777" w:rsidR="00EB0DDE" w:rsidRPr="00EB0DDE" w:rsidRDefault="00EB0DDE" w:rsidP="00EB0DDE">
      <w:r w:rsidRPr="00EB0DDE">
        <w:t>}, 15000); // every 15s</w:t>
      </w:r>
    </w:p>
    <w:p w14:paraId="1884150F" w14:textId="77777777" w:rsidR="00EB0DDE" w:rsidRPr="00EB0DDE" w:rsidRDefault="00EB0DDE" w:rsidP="00EB0DDE">
      <w:r w:rsidRPr="00EB0DDE">
        <w:t>``</w:t>
      </w:r>
    </w:p>
    <w:p w14:paraId="1E28A7B5" w14:textId="77777777" w:rsidR="00EB0DDE" w:rsidRPr="00EB0DDE" w:rsidRDefault="00EB0DDE" w:rsidP="00EB0DDE">
      <w:r w:rsidRPr="00EB0DDE">
        <w:t>Show more lines</w:t>
      </w:r>
    </w:p>
    <w:p w14:paraId="18B69AA1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Option B (best UX): refresh after saves/edits (sticky note update, create, delete)</w:t>
      </w:r>
    </w:p>
    <w:p w14:paraId="3056DE18" w14:textId="77777777" w:rsidR="00EB0DDE" w:rsidRPr="00EB0DDE" w:rsidRDefault="00EB0DDE" w:rsidP="00EB0DDE">
      <w:r w:rsidRPr="00EB0DDE">
        <w:t>After your POST/PUT/DELETE succeeds:</w:t>
      </w:r>
    </w:p>
    <w:p w14:paraId="0F92FCC3" w14:textId="77777777" w:rsidR="00EB0DDE" w:rsidRPr="00EB0DDE" w:rsidRDefault="00EB0DDE" w:rsidP="00EB0DDE">
      <w:r w:rsidRPr="00EB0DDE">
        <w:t>JavaScript</w:t>
      </w:r>
    </w:p>
    <w:p w14:paraId="14F7879B" w14:textId="77777777" w:rsidR="00EB0DDE" w:rsidRPr="00EB0DDE" w:rsidRDefault="00EB0DDE" w:rsidP="00EB0DDE">
      <w:r w:rsidRPr="00EB0DDE">
        <w:t xml:space="preserve">async function </w:t>
      </w:r>
      <w:proofErr w:type="spellStart"/>
      <w:r w:rsidRPr="00EB0DDE">
        <w:t>saveStickyNote</w:t>
      </w:r>
      <w:proofErr w:type="spellEnd"/>
      <w:r w:rsidRPr="00EB0DDE">
        <w:t>(</w:t>
      </w:r>
      <w:proofErr w:type="spellStart"/>
      <w:r w:rsidRPr="00EB0DDE">
        <w:t>eventId</w:t>
      </w:r>
      <w:proofErr w:type="spellEnd"/>
      <w:r w:rsidRPr="00EB0DDE">
        <w:t xml:space="preserve">, </w:t>
      </w:r>
      <w:proofErr w:type="spellStart"/>
      <w:r w:rsidRPr="00EB0DDE">
        <w:t>stickyNote</w:t>
      </w:r>
      <w:proofErr w:type="spellEnd"/>
      <w:r w:rsidRPr="00EB0DDE">
        <w:t>) {</w:t>
      </w:r>
    </w:p>
    <w:p w14:paraId="7719F2B6" w14:textId="77777777" w:rsidR="00EB0DDE" w:rsidRPr="00EB0DDE" w:rsidRDefault="00EB0DDE" w:rsidP="00EB0DDE">
      <w:r w:rsidRPr="00EB0DDE">
        <w:t>const res = await fetch(`/events/${</w:t>
      </w:r>
      <w:proofErr w:type="spellStart"/>
      <w:r w:rsidRPr="00EB0DDE">
        <w:t>eventId</w:t>
      </w:r>
      <w:proofErr w:type="spellEnd"/>
      <w:r w:rsidRPr="00EB0DDE">
        <w:t>}/sticky-note`, {</w:t>
      </w:r>
    </w:p>
    <w:p w14:paraId="3981332B" w14:textId="77777777" w:rsidR="00EB0DDE" w:rsidRPr="00EB0DDE" w:rsidRDefault="00EB0DDE" w:rsidP="00EB0DDE">
      <w:r w:rsidRPr="00EB0DDE">
        <w:t>method: 'PUT',</w:t>
      </w:r>
    </w:p>
    <w:p w14:paraId="2C94C69F" w14:textId="77777777" w:rsidR="00EB0DDE" w:rsidRPr="00EB0DDE" w:rsidRDefault="00EB0DDE" w:rsidP="00EB0DDE">
      <w:r w:rsidRPr="00EB0DDE">
        <w:t>headers: { 'Content-Type': 'application/</w:t>
      </w:r>
      <w:proofErr w:type="spellStart"/>
      <w:r w:rsidRPr="00EB0DDE">
        <w:t>json</w:t>
      </w:r>
      <w:proofErr w:type="spellEnd"/>
      <w:r w:rsidRPr="00EB0DDE">
        <w:t>' },</w:t>
      </w:r>
    </w:p>
    <w:p w14:paraId="62949EF9" w14:textId="77777777" w:rsidR="00EB0DDE" w:rsidRPr="00EB0DDE" w:rsidRDefault="00EB0DDE" w:rsidP="00EB0DDE">
      <w:r w:rsidRPr="00EB0DDE">
        <w:t xml:space="preserve">body: </w:t>
      </w:r>
      <w:proofErr w:type="spellStart"/>
      <w:r w:rsidRPr="00EB0DDE">
        <w:t>JSON.stringify</w:t>
      </w:r>
      <w:proofErr w:type="spellEnd"/>
      <w:r w:rsidRPr="00EB0DDE">
        <w:t xml:space="preserve">({ </w:t>
      </w:r>
      <w:proofErr w:type="spellStart"/>
      <w:r w:rsidRPr="00EB0DDE">
        <w:t>stickyNote</w:t>
      </w:r>
      <w:proofErr w:type="spellEnd"/>
      <w:r w:rsidRPr="00EB0DDE">
        <w:t xml:space="preserve"> })</w:t>
      </w:r>
    </w:p>
    <w:p w14:paraId="7AA38ECB" w14:textId="77777777" w:rsidR="00EB0DDE" w:rsidRPr="00EB0DDE" w:rsidRDefault="00EB0DDE" w:rsidP="00EB0DDE">
      <w:r w:rsidRPr="00EB0DDE">
        <w:t>});</w:t>
      </w:r>
    </w:p>
    <w:p w14:paraId="6FAA07DD" w14:textId="77777777" w:rsidR="00EB0DDE" w:rsidRPr="00EB0DDE" w:rsidRDefault="00EB0DDE" w:rsidP="00EB0DDE"/>
    <w:p w14:paraId="68FCAEE1" w14:textId="77777777" w:rsidR="00EB0DDE" w:rsidRPr="00EB0DDE" w:rsidRDefault="00EB0DDE" w:rsidP="00EB0DDE">
      <w:r w:rsidRPr="00EB0DDE">
        <w:t>if (!</w:t>
      </w:r>
      <w:proofErr w:type="spellStart"/>
      <w:r w:rsidRPr="00EB0DDE">
        <w:t>res.ok</w:t>
      </w:r>
      <w:proofErr w:type="spellEnd"/>
      <w:r w:rsidRPr="00EB0DDE">
        <w:t>) throw new Error('Save failed');</w:t>
      </w:r>
    </w:p>
    <w:p w14:paraId="40CDE8D9" w14:textId="77777777" w:rsidR="00EB0DDE" w:rsidRPr="00EB0DDE" w:rsidRDefault="00EB0DDE" w:rsidP="00EB0DDE"/>
    <w:p w14:paraId="366A9105" w14:textId="77777777" w:rsidR="00EB0DDE" w:rsidRPr="00EB0DDE" w:rsidRDefault="00EB0DDE" w:rsidP="00EB0DDE">
      <w:r w:rsidRPr="00EB0DDE">
        <w:t xml:space="preserve">// </w:t>
      </w:r>
      <w:r w:rsidRPr="00EB0DDE">
        <w:rPr>
          <w:rFonts w:ascii="Segoe UI Emoji" w:hAnsi="Segoe UI Emoji" w:cs="Segoe UI Emoji"/>
        </w:rPr>
        <w:t>✅</w:t>
      </w:r>
      <w:r w:rsidRPr="00EB0DDE">
        <w:t xml:space="preserve"> pull latest server truth</w:t>
      </w:r>
    </w:p>
    <w:p w14:paraId="314A2B88" w14:textId="77777777" w:rsidR="00EB0DDE" w:rsidRPr="00EB0DDE" w:rsidRDefault="00EB0DDE" w:rsidP="00EB0DDE">
      <w:r w:rsidRPr="00EB0DDE">
        <w:t>window.__calendar?.</w:t>
      </w:r>
      <w:proofErr w:type="spellStart"/>
      <w:r w:rsidRPr="00EB0DDE">
        <w:t>refetchEvents</w:t>
      </w:r>
      <w:proofErr w:type="spellEnd"/>
      <w:r w:rsidRPr="00EB0DDE">
        <w:t xml:space="preserve">(); // </w:t>
      </w:r>
      <w:proofErr w:type="spellStart"/>
      <w:r w:rsidRPr="00EB0DDE">
        <w:t>rerenders</w:t>
      </w:r>
      <w:proofErr w:type="spellEnd"/>
    </w:p>
    <w:p w14:paraId="0574DB86" w14:textId="77777777" w:rsidR="00EB0DDE" w:rsidRPr="00EB0DDE" w:rsidRDefault="00EB0DDE" w:rsidP="00EB0DDE">
      <w:r w:rsidRPr="00EB0DDE">
        <w:t>}</w:t>
      </w:r>
    </w:p>
    <w:p w14:paraId="6F16525C" w14:textId="77777777" w:rsidR="00EB0DDE" w:rsidRPr="00EB0DDE" w:rsidRDefault="00EB0DDE" w:rsidP="00EB0DDE">
      <w:r w:rsidRPr="00EB0DDE">
        <w:t>Show more lines</w:t>
      </w:r>
    </w:p>
    <w:p w14:paraId="4662737B" w14:textId="77777777" w:rsidR="00EB0DDE" w:rsidRPr="00EB0DDE" w:rsidRDefault="00EB0DDE" w:rsidP="00EB0DDE">
      <w:r w:rsidRPr="00EB0DDE">
        <w:t xml:space="preserve">This uses the same documented refresh mechanism. </w:t>
      </w:r>
      <w:hyperlink r:id="rId15" w:history="1">
        <w:r w:rsidRPr="00EB0DDE">
          <w:rPr>
            <w:rStyle w:val="Hyperlink"/>
          </w:rPr>
          <w:t>[fullcalendar.io]</w:t>
        </w:r>
      </w:hyperlink>
    </w:p>
    <w:p w14:paraId="49F50A6D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lastRenderedPageBreak/>
        <w:t xml:space="preserve">Option C (near-real-time): WebSocket “poke” → </w:t>
      </w:r>
      <w:proofErr w:type="spellStart"/>
      <w:r w:rsidRPr="00EB0DDE">
        <w:rPr>
          <w:b/>
          <w:bCs/>
        </w:rPr>
        <w:t>refetchEvents</w:t>
      </w:r>
      <w:proofErr w:type="spellEnd"/>
      <w:r w:rsidRPr="00EB0DDE">
        <w:rPr>
          <w:b/>
          <w:bCs/>
        </w:rPr>
        <w:t>()</w:t>
      </w:r>
    </w:p>
    <w:p w14:paraId="589DE225" w14:textId="77777777" w:rsidR="00EB0DDE" w:rsidRPr="00EB0DDE" w:rsidRDefault="00EB0DDE" w:rsidP="00EB0DDE">
      <w:r w:rsidRPr="00EB0DDE">
        <w:t>You already noted WebSocket support in your build plan (</w:t>
      </w:r>
      <w:hyperlink r:id="rId16" w:history="1">
        <w:r w:rsidRPr="00EB0DDE">
          <w:rPr>
            <w:rStyle w:val="Hyperlink"/>
          </w:rPr>
          <w:t xml:space="preserve">Plan </w:t>
        </w:r>
        <w:proofErr w:type="spellStart"/>
        <w:r w:rsidRPr="00EB0DDE">
          <w:rPr>
            <w:rStyle w:val="Hyperlink"/>
          </w:rPr>
          <w:t>SherryJo</w:t>
        </w:r>
        <w:proofErr w:type="spellEnd"/>
        <w:r w:rsidRPr="00EB0DDE">
          <w:rPr>
            <w:rStyle w:val="Hyperlink"/>
          </w:rPr>
          <w:t xml:space="preserve"> app v2</w:t>
        </w:r>
      </w:hyperlink>
      <w:r w:rsidRPr="00EB0DDE">
        <w:t xml:space="preserve"> says WebSocket is working). </w:t>
      </w:r>
      <w:r w:rsidRPr="00EB0DDE">
        <w:br/>
        <w:t>Even if you don’t stream events, you can send a tiny message like {type:"</w:t>
      </w:r>
      <w:proofErr w:type="spellStart"/>
      <w:r w:rsidRPr="00EB0DDE">
        <w:t>events_changed</w:t>
      </w:r>
      <w:proofErr w:type="spellEnd"/>
      <w:r w:rsidRPr="00EB0DDE">
        <w:t xml:space="preserve">"} and make the client call </w:t>
      </w:r>
      <w:proofErr w:type="spellStart"/>
      <w:r w:rsidRPr="00EB0DDE">
        <w:t>refetchEvents</w:t>
      </w:r>
      <w:proofErr w:type="spellEnd"/>
      <w:r w:rsidRPr="00EB0DDE">
        <w:t xml:space="preserve">(). </w:t>
      </w:r>
      <w:hyperlink r:id="rId17" w:history="1">
        <w:r w:rsidRPr="00EB0DDE">
          <w:rPr>
            <w:rStyle w:val="Hyperlink"/>
          </w:rPr>
          <w:t xml:space="preserve">[Plan </w:t>
        </w:r>
        <w:proofErr w:type="spellStart"/>
        <w:r w:rsidRPr="00EB0DDE">
          <w:rPr>
            <w:rStyle w:val="Hyperlink"/>
          </w:rPr>
          <w:t>SherryJo</w:t>
        </w:r>
        <w:proofErr w:type="spellEnd"/>
        <w:r w:rsidRPr="00EB0DDE">
          <w:rPr>
            <w:rStyle w:val="Hyperlink"/>
          </w:rPr>
          <w:t xml:space="preserve"> app v2 | Word]</w:t>
        </w:r>
      </w:hyperlink>
    </w:p>
    <w:p w14:paraId="3BF98A85" w14:textId="77777777" w:rsidR="00EB0DDE" w:rsidRPr="00EB0DDE" w:rsidRDefault="00EB0DDE" w:rsidP="00EB0DDE">
      <w:r w:rsidRPr="00EB0DDE">
        <w:t>(</w:t>
      </w:r>
      <w:proofErr w:type="spellStart"/>
      <w:r w:rsidRPr="00EB0DDE">
        <w:t>FullCalendar</w:t>
      </w:r>
      <w:proofErr w:type="spellEnd"/>
      <w:r w:rsidRPr="00EB0DDE">
        <w:t xml:space="preserve"> itself doesn’t require </w:t>
      </w:r>
      <w:proofErr w:type="spellStart"/>
      <w:r w:rsidRPr="00EB0DDE">
        <w:t>WebSockets</w:t>
      </w:r>
      <w:proofErr w:type="spellEnd"/>
      <w:r w:rsidRPr="00EB0DDE">
        <w:t xml:space="preserve">; you just use sockets as a trigger, then </w:t>
      </w:r>
      <w:proofErr w:type="spellStart"/>
      <w:r w:rsidRPr="00EB0DDE">
        <w:t>refetch</w:t>
      </w:r>
      <w:proofErr w:type="spellEnd"/>
      <w:r w:rsidRPr="00EB0DDE">
        <w:t xml:space="preserve">.) </w:t>
      </w:r>
      <w:hyperlink r:id="rId18" w:history="1">
        <w:r w:rsidRPr="00EB0DDE">
          <w:rPr>
            <w:rStyle w:val="Hyperlink"/>
          </w:rPr>
          <w:t>[fullcalendar.io]</w:t>
        </w:r>
      </w:hyperlink>
    </w:p>
    <w:p w14:paraId="6F43EB6D" w14:textId="77777777" w:rsidR="00EB0DDE" w:rsidRPr="00EB0DDE" w:rsidRDefault="00EB0DDE" w:rsidP="00EB0DDE">
      <w:r w:rsidRPr="00EB0DDE">
        <w:pict w14:anchorId="7B0D3355">
          <v:rect id="_x0000_i1090" style="width:0;height:1.5pt" o:hralign="center" o:hrstd="t" o:hr="t" fillcolor="#a0a0a0" stroked="f"/>
        </w:pict>
      </w:r>
    </w:p>
    <w:p w14:paraId="1BABB002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6) Plugging into “your existing calendar.js” (drop-in skeleton)</w:t>
      </w:r>
    </w:p>
    <w:p w14:paraId="248BF680" w14:textId="77777777" w:rsidR="00EB0DDE" w:rsidRPr="00EB0DDE" w:rsidRDefault="00EB0DDE" w:rsidP="00EB0DDE">
      <w:r w:rsidRPr="00EB0DDE">
        <w:t>Here’s a consolidated calendar.js you can adapt:</w:t>
      </w:r>
    </w:p>
    <w:p w14:paraId="287C41B3" w14:textId="77777777" w:rsidR="00EB0DDE" w:rsidRPr="00EB0DDE" w:rsidRDefault="00EB0DDE" w:rsidP="00EB0DDE">
      <w:r w:rsidRPr="00EB0DDE">
        <w:t>JavaScript</w:t>
      </w:r>
    </w:p>
    <w:p w14:paraId="41F14885" w14:textId="77777777" w:rsidR="00EB0DDE" w:rsidRPr="00EB0DDE" w:rsidRDefault="00EB0DDE" w:rsidP="00EB0DDE">
      <w:r w:rsidRPr="00EB0DDE">
        <w:t>let calendar;</w:t>
      </w:r>
    </w:p>
    <w:p w14:paraId="6077DDA6" w14:textId="77777777" w:rsidR="00EB0DDE" w:rsidRPr="00EB0DDE" w:rsidRDefault="00EB0DDE" w:rsidP="00EB0DDE"/>
    <w:p w14:paraId="717F0025" w14:textId="77777777" w:rsidR="00EB0DDE" w:rsidRPr="00EB0DDE" w:rsidRDefault="00EB0DDE" w:rsidP="00EB0DDE">
      <w:proofErr w:type="spellStart"/>
      <w:r w:rsidRPr="00EB0DDE">
        <w:t>document.addEventListener</w:t>
      </w:r>
      <w:proofErr w:type="spellEnd"/>
      <w:r w:rsidRPr="00EB0DDE">
        <w:t>('</w:t>
      </w:r>
      <w:proofErr w:type="spellStart"/>
      <w:r w:rsidRPr="00EB0DDE">
        <w:t>DOMContentLoaded</w:t>
      </w:r>
      <w:proofErr w:type="spellEnd"/>
      <w:r w:rsidRPr="00EB0DDE">
        <w:t>', () =&gt; {</w:t>
      </w:r>
    </w:p>
    <w:p w14:paraId="3035794A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calendarEl</w:t>
      </w:r>
      <w:proofErr w:type="spellEnd"/>
      <w:r w:rsidRPr="00EB0DDE">
        <w:t xml:space="preserve"> = </w:t>
      </w:r>
      <w:proofErr w:type="spellStart"/>
      <w:r w:rsidRPr="00EB0DDE">
        <w:t>document.getElementById</w:t>
      </w:r>
      <w:proofErr w:type="spellEnd"/>
      <w:r w:rsidRPr="00EB0DDE">
        <w:t>('calendar');</w:t>
      </w:r>
    </w:p>
    <w:p w14:paraId="0E7ACA74" w14:textId="77777777" w:rsidR="00EB0DDE" w:rsidRPr="00EB0DDE" w:rsidRDefault="00EB0DDE" w:rsidP="00EB0DDE"/>
    <w:p w14:paraId="17B56AF5" w14:textId="77777777" w:rsidR="00EB0DDE" w:rsidRPr="00EB0DDE" w:rsidRDefault="00EB0DDE" w:rsidP="00EB0DDE">
      <w:r w:rsidRPr="00EB0DDE">
        <w:t xml:space="preserve">calendar = new </w:t>
      </w:r>
      <w:proofErr w:type="spellStart"/>
      <w:r w:rsidRPr="00EB0DDE">
        <w:t>FullCalendar.Calendar</w:t>
      </w:r>
      <w:proofErr w:type="spellEnd"/>
      <w:r w:rsidRPr="00EB0DDE">
        <w:t>(</w:t>
      </w:r>
      <w:proofErr w:type="spellStart"/>
      <w:r w:rsidRPr="00EB0DDE">
        <w:t>calendarEl</w:t>
      </w:r>
      <w:proofErr w:type="spellEnd"/>
      <w:r w:rsidRPr="00EB0DDE">
        <w:t>, {</w:t>
      </w:r>
    </w:p>
    <w:p w14:paraId="25D4EFEE" w14:textId="77777777" w:rsidR="00EB0DDE" w:rsidRPr="00EB0DDE" w:rsidRDefault="00EB0DDE" w:rsidP="00EB0DDE">
      <w:proofErr w:type="spellStart"/>
      <w:r w:rsidRPr="00EB0DDE">
        <w:t>initialView</w:t>
      </w:r>
      <w:proofErr w:type="spellEnd"/>
      <w:r w:rsidRPr="00EB0DDE">
        <w:t>: '</w:t>
      </w:r>
      <w:proofErr w:type="spellStart"/>
      <w:r w:rsidRPr="00EB0DDE">
        <w:t>dayGridMonth</w:t>
      </w:r>
      <w:proofErr w:type="spellEnd"/>
      <w:r w:rsidRPr="00EB0DDE">
        <w:t>',</w:t>
      </w:r>
    </w:p>
    <w:p w14:paraId="75053667" w14:textId="77777777" w:rsidR="00EB0DDE" w:rsidRPr="00EB0DDE" w:rsidRDefault="00EB0DDE" w:rsidP="00EB0DDE">
      <w:proofErr w:type="spellStart"/>
      <w:r w:rsidRPr="00EB0DDE">
        <w:t>headerToolbar</w:t>
      </w:r>
      <w:proofErr w:type="spellEnd"/>
      <w:r w:rsidRPr="00EB0DDE">
        <w:t>: {</w:t>
      </w:r>
    </w:p>
    <w:p w14:paraId="64050F6B" w14:textId="77777777" w:rsidR="00EB0DDE" w:rsidRPr="00EB0DDE" w:rsidRDefault="00EB0DDE" w:rsidP="00EB0DDE">
      <w:r w:rsidRPr="00EB0DDE">
        <w:t>left: '</w:t>
      </w:r>
      <w:proofErr w:type="spellStart"/>
      <w:r w:rsidRPr="00EB0DDE">
        <w:t>prev,next</w:t>
      </w:r>
      <w:proofErr w:type="spellEnd"/>
      <w:r w:rsidRPr="00EB0DDE">
        <w:t xml:space="preserve"> today',</w:t>
      </w:r>
    </w:p>
    <w:p w14:paraId="312D5B68" w14:textId="77777777" w:rsidR="00EB0DDE" w:rsidRPr="00EB0DDE" w:rsidRDefault="00EB0DDE" w:rsidP="00EB0DDE">
      <w:r w:rsidRPr="00EB0DDE">
        <w:t>center: 'title',</w:t>
      </w:r>
    </w:p>
    <w:p w14:paraId="34186EF6" w14:textId="77777777" w:rsidR="00EB0DDE" w:rsidRPr="00EB0DDE" w:rsidRDefault="00EB0DDE" w:rsidP="00EB0DDE">
      <w:r w:rsidRPr="00EB0DDE">
        <w:t>right: '</w:t>
      </w:r>
      <w:proofErr w:type="spellStart"/>
      <w:r w:rsidRPr="00EB0DDE">
        <w:t>dayGridMonth,timeGridWeek,timeGridDay,listWeek</w:t>
      </w:r>
      <w:proofErr w:type="spellEnd"/>
      <w:r w:rsidRPr="00EB0DDE">
        <w:t>'</w:t>
      </w:r>
    </w:p>
    <w:p w14:paraId="2865A677" w14:textId="77777777" w:rsidR="00EB0DDE" w:rsidRPr="00EB0DDE" w:rsidRDefault="00EB0DDE" w:rsidP="00EB0DDE">
      <w:r w:rsidRPr="00EB0DDE">
        <w:t>},</w:t>
      </w:r>
    </w:p>
    <w:p w14:paraId="5EAFE790" w14:textId="77777777" w:rsidR="00EB0DDE" w:rsidRPr="00EB0DDE" w:rsidRDefault="00EB0DDE" w:rsidP="00EB0DDE"/>
    <w:p w14:paraId="1D537254" w14:textId="77777777" w:rsidR="00EB0DDE" w:rsidRPr="00EB0DDE" w:rsidRDefault="00EB0DDE" w:rsidP="00EB0DDE">
      <w:r w:rsidRPr="00EB0DDE">
        <w:t>// events: { url: '/events' }, // if no auth needed</w:t>
      </w:r>
    </w:p>
    <w:p w14:paraId="2555D363" w14:textId="77777777" w:rsidR="00EB0DDE" w:rsidRPr="00EB0DDE" w:rsidRDefault="00EB0DDE" w:rsidP="00EB0DDE"/>
    <w:p w14:paraId="689B52C1" w14:textId="77777777" w:rsidR="00EB0DDE" w:rsidRPr="00EB0DDE" w:rsidRDefault="00EB0DDE" w:rsidP="00EB0DDE">
      <w:r w:rsidRPr="00EB0DDE">
        <w:t>// If you need headers/auth:</w:t>
      </w:r>
    </w:p>
    <w:p w14:paraId="29C2B57E" w14:textId="77777777" w:rsidR="00EB0DDE" w:rsidRPr="00EB0DDE" w:rsidRDefault="00EB0DDE" w:rsidP="00EB0DDE">
      <w:r w:rsidRPr="00EB0DDE">
        <w:t>events: async (</w:t>
      </w:r>
      <w:proofErr w:type="spellStart"/>
      <w:r w:rsidRPr="00EB0DDE">
        <w:t>fetchInfo</w:t>
      </w:r>
      <w:proofErr w:type="spellEnd"/>
      <w:r w:rsidRPr="00EB0DDE">
        <w:t xml:space="preserve">, </w:t>
      </w:r>
      <w:proofErr w:type="spellStart"/>
      <w:r w:rsidRPr="00EB0DDE">
        <w:t>successCallback</w:t>
      </w:r>
      <w:proofErr w:type="spellEnd"/>
      <w:r w:rsidRPr="00EB0DDE">
        <w:t xml:space="preserve">, </w:t>
      </w:r>
      <w:proofErr w:type="spellStart"/>
      <w:r w:rsidRPr="00EB0DDE">
        <w:t>failureCallback</w:t>
      </w:r>
      <w:proofErr w:type="spellEnd"/>
      <w:r w:rsidRPr="00EB0DDE">
        <w:t>) =&gt; {</w:t>
      </w:r>
    </w:p>
    <w:p w14:paraId="2DB97486" w14:textId="77777777" w:rsidR="00EB0DDE" w:rsidRPr="00EB0DDE" w:rsidRDefault="00EB0DDE" w:rsidP="00EB0DDE">
      <w:r w:rsidRPr="00EB0DDE">
        <w:lastRenderedPageBreak/>
        <w:t>try {</w:t>
      </w:r>
    </w:p>
    <w:p w14:paraId="3EB7F2AD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url</w:t>
      </w:r>
      <w:proofErr w:type="spellEnd"/>
      <w:r w:rsidRPr="00EB0DDE">
        <w:t xml:space="preserve"> = new URL('/events', </w:t>
      </w:r>
      <w:proofErr w:type="spellStart"/>
      <w:r w:rsidRPr="00EB0DDE">
        <w:t>window.location.origin</w:t>
      </w:r>
      <w:proofErr w:type="spellEnd"/>
      <w:r w:rsidRPr="00EB0DDE">
        <w:t>);</w:t>
      </w:r>
    </w:p>
    <w:p w14:paraId="31E5A0F4" w14:textId="77777777" w:rsidR="00EB0DDE" w:rsidRPr="00EB0DDE" w:rsidRDefault="00EB0DDE" w:rsidP="00EB0DDE">
      <w:proofErr w:type="spellStart"/>
      <w:r w:rsidRPr="00EB0DDE">
        <w:t>url.searchParams.set</w:t>
      </w:r>
      <w:proofErr w:type="spellEnd"/>
      <w:r w:rsidRPr="00EB0DDE">
        <w:t xml:space="preserve">('start', </w:t>
      </w:r>
      <w:proofErr w:type="spellStart"/>
      <w:r w:rsidRPr="00EB0DDE">
        <w:t>fetchInfo.startStr</w:t>
      </w:r>
      <w:proofErr w:type="spellEnd"/>
      <w:r w:rsidRPr="00EB0DDE">
        <w:t>);</w:t>
      </w:r>
    </w:p>
    <w:p w14:paraId="515C7CC4" w14:textId="77777777" w:rsidR="00EB0DDE" w:rsidRPr="00EB0DDE" w:rsidRDefault="00EB0DDE" w:rsidP="00EB0DDE">
      <w:proofErr w:type="spellStart"/>
      <w:r w:rsidRPr="00EB0DDE">
        <w:t>url.searchParams.set</w:t>
      </w:r>
      <w:proofErr w:type="spellEnd"/>
      <w:r w:rsidRPr="00EB0DDE">
        <w:t xml:space="preserve">('end', </w:t>
      </w:r>
      <w:proofErr w:type="spellStart"/>
      <w:r w:rsidRPr="00EB0DDE">
        <w:t>fetchInfo.endStr</w:t>
      </w:r>
      <w:proofErr w:type="spellEnd"/>
      <w:r w:rsidRPr="00EB0DDE">
        <w:t>);</w:t>
      </w:r>
    </w:p>
    <w:p w14:paraId="642B5A05" w14:textId="77777777" w:rsidR="00EB0DDE" w:rsidRPr="00EB0DDE" w:rsidRDefault="00EB0DDE" w:rsidP="00EB0DDE"/>
    <w:p w14:paraId="6E296474" w14:textId="77777777" w:rsidR="00EB0DDE" w:rsidRPr="00EB0DDE" w:rsidRDefault="00EB0DDE" w:rsidP="00EB0DDE">
      <w:r w:rsidRPr="00EB0DDE">
        <w:t>const res = await fetch(</w:t>
      </w:r>
      <w:proofErr w:type="spellStart"/>
      <w:r w:rsidRPr="00EB0DDE">
        <w:t>url.toString</w:t>
      </w:r>
      <w:proofErr w:type="spellEnd"/>
      <w:r w:rsidRPr="00EB0DDE">
        <w:t>(), {</w:t>
      </w:r>
    </w:p>
    <w:p w14:paraId="44FFB2E5" w14:textId="77777777" w:rsidR="00EB0DDE" w:rsidRPr="00EB0DDE" w:rsidRDefault="00EB0DDE" w:rsidP="00EB0DDE">
      <w:r w:rsidRPr="00EB0DDE">
        <w:t>method: 'GET',</w:t>
      </w:r>
    </w:p>
    <w:p w14:paraId="207EE5AB" w14:textId="77777777" w:rsidR="00EB0DDE" w:rsidRPr="00EB0DDE" w:rsidRDefault="00EB0DDE" w:rsidP="00EB0DDE">
      <w:r w:rsidRPr="00EB0DDE">
        <w:t>headers: { 'Content-Type': 'application/</w:t>
      </w:r>
      <w:proofErr w:type="spellStart"/>
      <w:r w:rsidRPr="00EB0DDE">
        <w:t>json</w:t>
      </w:r>
      <w:proofErr w:type="spellEnd"/>
      <w:r w:rsidRPr="00EB0DDE">
        <w:t>' }</w:t>
      </w:r>
    </w:p>
    <w:p w14:paraId="3F3D88DE" w14:textId="77777777" w:rsidR="00EB0DDE" w:rsidRPr="00EB0DDE" w:rsidRDefault="00EB0DDE" w:rsidP="00EB0DDE">
      <w:r w:rsidRPr="00EB0DDE">
        <w:t>});</w:t>
      </w:r>
    </w:p>
    <w:p w14:paraId="36B88BE2" w14:textId="77777777" w:rsidR="00EB0DDE" w:rsidRPr="00EB0DDE" w:rsidRDefault="00EB0DDE" w:rsidP="00EB0DDE"/>
    <w:p w14:paraId="60DB31C5" w14:textId="77777777" w:rsidR="00EB0DDE" w:rsidRPr="00EB0DDE" w:rsidRDefault="00EB0DDE" w:rsidP="00EB0DDE">
      <w:r w:rsidRPr="00EB0DDE">
        <w:t>if (!</w:t>
      </w:r>
      <w:proofErr w:type="spellStart"/>
      <w:r w:rsidRPr="00EB0DDE">
        <w:t>res.ok</w:t>
      </w:r>
      <w:proofErr w:type="spellEnd"/>
      <w:r w:rsidRPr="00EB0DDE">
        <w:t>) throw new Error(`HTTP ${</w:t>
      </w:r>
      <w:proofErr w:type="spellStart"/>
      <w:r w:rsidRPr="00EB0DDE">
        <w:t>res.status</w:t>
      </w:r>
      <w:proofErr w:type="spellEnd"/>
      <w:r w:rsidRPr="00EB0DDE">
        <w:t>}`);</w:t>
      </w:r>
    </w:p>
    <w:p w14:paraId="54113625" w14:textId="77777777" w:rsidR="00EB0DDE" w:rsidRPr="00EB0DDE" w:rsidRDefault="00EB0DDE" w:rsidP="00EB0DDE">
      <w:proofErr w:type="spellStart"/>
      <w:r w:rsidRPr="00EB0DDE">
        <w:t>successCallback</w:t>
      </w:r>
      <w:proofErr w:type="spellEnd"/>
      <w:r w:rsidRPr="00EB0DDE">
        <w:t xml:space="preserve">(await </w:t>
      </w:r>
      <w:proofErr w:type="spellStart"/>
      <w:r w:rsidRPr="00EB0DDE">
        <w:t>res.json</w:t>
      </w:r>
      <w:proofErr w:type="spellEnd"/>
      <w:r w:rsidRPr="00EB0DDE">
        <w:t>());</w:t>
      </w:r>
    </w:p>
    <w:p w14:paraId="335712A4" w14:textId="77777777" w:rsidR="00EB0DDE" w:rsidRPr="00EB0DDE" w:rsidRDefault="00EB0DDE" w:rsidP="00EB0DDE">
      <w:r w:rsidRPr="00EB0DDE">
        <w:t>} catch (err) {</w:t>
      </w:r>
    </w:p>
    <w:p w14:paraId="2E72F851" w14:textId="77777777" w:rsidR="00EB0DDE" w:rsidRPr="00EB0DDE" w:rsidRDefault="00EB0DDE" w:rsidP="00EB0DDE">
      <w:proofErr w:type="spellStart"/>
      <w:r w:rsidRPr="00EB0DDE">
        <w:t>console.error</w:t>
      </w:r>
      <w:proofErr w:type="spellEnd"/>
      <w:r w:rsidRPr="00EB0DDE">
        <w:t>(err);</w:t>
      </w:r>
    </w:p>
    <w:p w14:paraId="0BAD13FF" w14:textId="77777777" w:rsidR="00EB0DDE" w:rsidRPr="00EB0DDE" w:rsidRDefault="00EB0DDE" w:rsidP="00EB0DDE">
      <w:proofErr w:type="spellStart"/>
      <w:r w:rsidRPr="00EB0DDE">
        <w:t>failureCallback</w:t>
      </w:r>
      <w:proofErr w:type="spellEnd"/>
      <w:r w:rsidRPr="00EB0DDE">
        <w:t>(err);</w:t>
      </w:r>
    </w:p>
    <w:p w14:paraId="09E4C594" w14:textId="77777777" w:rsidR="00EB0DDE" w:rsidRPr="00EB0DDE" w:rsidRDefault="00EB0DDE" w:rsidP="00EB0DDE">
      <w:r w:rsidRPr="00EB0DDE">
        <w:t>}</w:t>
      </w:r>
    </w:p>
    <w:p w14:paraId="287C6B20" w14:textId="77777777" w:rsidR="00EB0DDE" w:rsidRPr="00EB0DDE" w:rsidRDefault="00EB0DDE" w:rsidP="00EB0DDE">
      <w:r w:rsidRPr="00EB0DDE">
        <w:t>},</w:t>
      </w:r>
    </w:p>
    <w:p w14:paraId="4826727B" w14:textId="77777777" w:rsidR="00EB0DDE" w:rsidRPr="00EB0DDE" w:rsidRDefault="00EB0DDE" w:rsidP="00EB0DDE"/>
    <w:p w14:paraId="0602B9F2" w14:textId="77777777" w:rsidR="00EB0DDE" w:rsidRPr="00EB0DDE" w:rsidRDefault="00EB0DDE" w:rsidP="00EB0DDE">
      <w:proofErr w:type="spellStart"/>
      <w:r w:rsidRPr="00EB0DDE">
        <w:t>eventContent</w:t>
      </w:r>
      <w:proofErr w:type="spellEnd"/>
      <w:r w:rsidRPr="00EB0DDE">
        <w:t>: (</w:t>
      </w:r>
      <w:proofErr w:type="spellStart"/>
      <w:r w:rsidRPr="00EB0DDE">
        <w:t>arg</w:t>
      </w:r>
      <w:proofErr w:type="spellEnd"/>
      <w:r w:rsidRPr="00EB0DDE">
        <w:t>) =&gt; {</w:t>
      </w:r>
    </w:p>
    <w:p w14:paraId="31A4238D" w14:textId="77777777" w:rsidR="00EB0DDE" w:rsidRPr="00EB0DDE" w:rsidRDefault="00EB0DDE" w:rsidP="00EB0DDE">
      <w:r w:rsidRPr="00EB0DDE">
        <w:t>const note = arg.event.</w:t>
      </w:r>
      <w:proofErr w:type="spellStart"/>
      <w:r w:rsidRPr="00EB0DDE">
        <w:t>extendedProps</w:t>
      </w:r>
      <w:proofErr w:type="spellEnd"/>
      <w:r w:rsidRPr="00EB0DDE">
        <w:t>?.</w:t>
      </w:r>
      <w:proofErr w:type="spellStart"/>
      <w:r w:rsidRPr="00EB0DDE">
        <w:t>stickyNote</w:t>
      </w:r>
      <w:proofErr w:type="spellEnd"/>
      <w:r w:rsidRPr="00EB0DDE">
        <w:t>;</w:t>
      </w:r>
    </w:p>
    <w:p w14:paraId="00F49944" w14:textId="77777777" w:rsidR="00EB0DDE" w:rsidRPr="00EB0DDE" w:rsidRDefault="00EB0DDE" w:rsidP="00EB0DDE"/>
    <w:p w14:paraId="42A86C4B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titleEl</w:t>
      </w:r>
      <w:proofErr w:type="spellEnd"/>
      <w:r w:rsidRPr="00EB0DDE">
        <w:t xml:space="preserve">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524F41A1" w14:textId="77777777" w:rsidR="00EB0DDE" w:rsidRPr="00EB0DDE" w:rsidRDefault="00EB0DDE" w:rsidP="00EB0DDE">
      <w:proofErr w:type="spellStart"/>
      <w:r w:rsidRPr="00EB0DDE">
        <w:t>titleEl.textContent</w:t>
      </w:r>
      <w:proofErr w:type="spellEnd"/>
      <w:r w:rsidRPr="00EB0DDE">
        <w:t xml:space="preserve"> = </w:t>
      </w:r>
      <w:proofErr w:type="spellStart"/>
      <w:r w:rsidRPr="00EB0DDE">
        <w:t>arg.event.title</w:t>
      </w:r>
      <w:proofErr w:type="spellEnd"/>
      <w:r w:rsidRPr="00EB0DDE">
        <w:t>;</w:t>
      </w:r>
    </w:p>
    <w:p w14:paraId="45958E43" w14:textId="77777777" w:rsidR="00EB0DDE" w:rsidRPr="00EB0DDE" w:rsidRDefault="00EB0DDE" w:rsidP="00EB0DDE"/>
    <w:p w14:paraId="157F72D7" w14:textId="77777777" w:rsidR="00EB0DDE" w:rsidRPr="00EB0DDE" w:rsidRDefault="00EB0DDE" w:rsidP="00EB0DDE">
      <w:r w:rsidRPr="00EB0DDE">
        <w:t xml:space="preserve">const wrap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5565550E" w14:textId="77777777" w:rsidR="00EB0DDE" w:rsidRPr="00EB0DDE" w:rsidRDefault="00EB0DDE" w:rsidP="00EB0DDE">
      <w:proofErr w:type="spellStart"/>
      <w:r w:rsidRPr="00EB0DDE">
        <w:t>wrap.style.display</w:t>
      </w:r>
      <w:proofErr w:type="spellEnd"/>
      <w:r w:rsidRPr="00EB0DDE">
        <w:t xml:space="preserve"> = 'flex';</w:t>
      </w:r>
    </w:p>
    <w:p w14:paraId="2B7CE7B5" w14:textId="77777777" w:rsidR="00EB0DDE" w:rsidRPr="00EB0DDE" w:rsidRDefault="00EB0DDE" w:rsidP="00EB0DDE">
      <w:proofErr w:type="spellStart"/>
      <w:r w:rsidRPr="00EB0DDE">
        <w:lastRenderedPageBreak/>
        <w:t>wrap.style.flexDirection</w:t>
      </w:r>
      <w:proofErr w:type="spellEnd"/>
      <w:r w:rsidRPr="00EB0DDE">
        <w:t xml:space="preserve"> = 'column';</w:t>
      </w:r>
    </w:p>
    <w:p w14:paraId="71D1DAA0" w14:textId="77777777" w:rsidR="00EB0DDE" w:rsidRPr="00EB0DDE" w:rsidRDefault="00EB0DDE" w:rsidP="00EB0DDE">
      <w:proofErr w:type="spellStart"/>
      <w:r w:rsidRPr="00EB0DDE">
        <w:t>wrap.style.gap</w:t>
      </w:r>
      <w:proofErr w:type="spellEnd"/>
      <w:r w:rsidRPr="00EB0DDE">
        <w:t xml:space="preserve"> = '2px';</w:t>
      </w:r>
    </w:p>
    <w:p w14:paraId="1ABD1E18" w14:textId="77777777" w:rsidR="00EB0DDE" w:rsidRPr="00EB0DDE" w:rsidRDefault="00EB0DDE" w:rsidP="00EB0DDE">
      <w:proofErr w:type="spellStart"/>
      <w:r w:rsidRPr="00EB0DDE">
        <w:t>wrap.appendChild</w:t>
      </w:r>
      <w:proofErr w:type="spellEnd"/>
      <w:r w:rsidRPr="00EB0DDE">
        <w:t>(</w:t>
      </w:r>
      <w:proofErr w:type="spellStart"/>
      <w:r w:rsidRPr="00EB0DDE">
        <w:t>titleEl</w:t>
      </w:r>
      <w:proofErr w:type="spellEnd"/>
      <w:r w:rsidRPr="00EB0DDE">
        <w:t>);</w:t>
      </w:r>
    </w:p>
    <w:p w14:paraId="64383CD5" w14:textId="77777777" w:rsidR="00EB0DDE" w:rsidRPr="00EB0DDE" w:rsidRDefault="00EB0DDE" w:rsidP="00EB0DDE"/>
    <w:p w14:paraId="5C82A778" w14:textId="77777777" w:rsidR="00EB0DDE" w:rsidRPr="00EB0DDE" w:rsidRDefault="00EB0DDE" w:rsidP="00EB0DDE">
      <w:r w:rsidRPr="00EB0DDE">
        <w:t>if (note) {</w:t>
      </w:r>
    </w:p>
    <w:p w14:paraId="1B5F9C9C" w14:textId="77777777" w:rsidR="00EB0DDE" w:rsidRPr="00EB0DDE" w:rsidRDefault="00EB0DDE" w:rsidP="00EB0DDE">
      <w:r w:rsidRPr="00EB0DDE">
        <w:t xml:space="preserve">const </w:t>
      </w:r>
      <w:proofErr w:type="spellStart"/>
      <w:r w:rsidRPr="00EB0DDE">
        <w:t>noteEl</w:t>
      </w:r>
      <w:proofErr w:type="spellEnd"/>
      <w:r w:rsidRPr="00EB0DDE">
        <w:t xml:space="preserve"> = </w:t>
      </w:r>
      <w:proofErr w:type="spellStart"/>
      <w:r w:rsidRPr="00EB0DDE">
        <w:t>document.createElement</w:t>
      </w:r>
      <w:proofErr w:type="spellEnd"/>
      <w:r w:rsidRPr="00EB0DDE">
        <w:t>('div');</w:t>
      </w:r>
    </w:p>
    <w:p w14:paraId="3E07C35F" w14:textId="77777777" w:rsidR="00EB0DDE" w:rsidRPr="00EB0DDE" w:rsidRDefault="00EB0DDE" w:rsidP="00EB0DDE">
      <w:proofErr w:type="spellStart"/>
      <w:r w:rsidRPr="00EB0DDE">
        <w:t>noteEl.textContent</w:t>
      </w:r>
      <w:proofErr w:type="spellEnd"/>
      <w:r w:rsidRPr="00EB0DDE">
        <w:t xml:space="preserve"> = `</w:t>
      </w:r>
      <w:r w:rsidRPr="00EB0DDE">
        <w:rPr>
          <w:rFonts w:ascii="Segoe UI Emoji" w:hAnsi="Segoe UI Emoji" w:cs="Segoe UI Emoji"/>
        </w:rPr>
        <w:t>📝</w:t>
      </w:r>
      <w:r w:rsidRPr="00EB0DDE">
        <w:t xml:space="preserve"> ${note}`;</w:t>
      </w:r>
    </w:p>
    <w:p w14:paraId="4ADEDDEA" w14:textId="77777777" w:rsidR="00EB0DDE" w:rsidRPr="00EB0DDE" w:rsidRDefault="00EB0DDE" w:rsidP="00EB0DDE">
      <w:proofErr w:type="spellStart"/>
      <w:r w:rsidRPr="00EB0DDE">
        <w:t>noteEl.style.fontSize</w:t>
      </w:r>
      <w:proofErr w:type="spellEnd"/>
      <w:r w:rsidRPr="00EB0DDE">
        <w:t xml:space="preserve"> = '11px';</w:t>
      </w:r>
    </w:p>
    <w:p w14:paraId="62F44202" w14:textId="77777777" w:rsidR="00EB0DDE" w:rsidRPr="00EB0DDE" w:rsidRDefault="00EB0DDE" w:rsidP="00EB0DDE">
      <w:proofErr w:type="spellStart"/>
      <w:r w:rsidRPr="00EB0DDE">
        <w:t>noteEl.style.background</w:t>
      </w:r>
      <w:proofErr w:type="spellEnd"/>
      <w:r w:rsidRPr="00EB0DDE">
        <w:t xml:space="preserve"> = '#fff7cc';</w:t>
      </w:r>
    </w:p>
    <w:p w14:paraId="4F952510" w14:textId="77777777" w:rsidR="00EB0DDE" w:rsidRPr="00EB0DDE" w:rsidRDefault="00EB0DDE" w:rsidP="00EB0DDE">
      <w:proofErr w:type="spellStart"/>
      <w:r w:rsidRPr="00EB0DDE">
        <w:t>noteEl.style.padding</w:t>
      </w:r>
      <w:proofErr w:type="spellEnd"/>
      <w:r w:rsidRPr="00EB0DDE">
        <w:t xml:space="preserve"> = '2px 4px';</w:t>
      </w:r>
    </w:p>
    <w:p w14:paraId="27BBA497" w14:textId="77777777" w:rsidR="00EB0DDE" w:rsidRPr="00EB0DDE" w:rsidRDefault="00EB0DDE" w:rsidP="00EB0DDE">
      <w:proofErr w:type="spellStart"/>
      <w:r w:rsidRPr="00EB0DDE">
        <w:t>noteEl.style.borderRadius</w:t>
      </w:r>
      <w:proofErr w:type="spellEnd"/>
      <w:r w:rsidRPr="00EB0DDE">
        <w:t xml:space="preserve"> = '6px';</w:t>
      </w:r>
    </w:p>
    <w:p w14:paraId="64A5FD29" w14:textId="77777777" w:rsidR="00EB0DDE" w:rsidRPr="00EB0DDE" w:rsidRDefault="00EB0DDE" w:rsidP="00EB0DDE">
      <w:proofErr w:type="spellStart"/>
      <w:r w:rsidRPr="00EB0DDE">
        <w:t>wrap.appendChild</w:t>
      </w:r>
      <w:proofErr w:type="spellEnd"/>
      <w:r w:rsidRPr="00EB0DDE">
        <w:t>(</w:t>
      </w:r>
      <w:proofErr w:type="spellStart"/>
      <w:r w:rsidRPr="00EB0DDE">
        <w:t>noteEl</w:t>
      </w:r>
      <w:proofErr w:type="spellEnd"/>
      <w:r w:rsidRPr="00EB0DDE">
        <w:t>);</w:t>
      </w:r>
    </w:p>
    <w:p w14:paraId="4EEDF299" w14:textId="77777777" w:rsidR="00EB0DDE" w:rsidRPr="00EB0DDE" w:rsidRDefault="00EB0DDE" w:rsidP="00EB0DDE">
      <w:r w:rsidRPr="00EB0DDE">
        <w:t>}</w:t>
      </w:r>
    </w:p>
    <w:p w14:paraId="1980B638" w14:textId="77777777" w:rsidR="00EB0DDE" w:rsidRPr="00EB0DDE" w:rsidRDefault="00EB0DDE" w:rsidP="00EB0DDE"/>
    <w:p w14:paraId="79DB45A0" w14:textId="77777777" w:rsidR="00EB0DDE" w:rsidRPr="00EB0DDE" w:rsidRDefault="00EB0DDE" w:rsidP="00EB0DDE">
      <w:r w:rsidRPr="00EB0DDE">
        <w:t xml:space="preserve">return { </w:t>
      </w:r>
      <w:proofErr w:type="spellStart"/>
      <w:r w:rsidRPr="00EB0DDE">
        <w:t>domNodes</w:t>
      </w:r>
      <w:proofErr w:type="spellEnd"/>
      <w:r w:rsidRPr="00EB0DDE">
        <w:t>: [wrap] };</w:t>
      </w:r>
    </w:p>
    <w:p w14:paraId="6C0B0FAC" w14:textId="77777777" w:rsidR="00EB0DDE" w:rsidRPr="00EB0DDE" w:rsidRDefault="00EB0DDE" w:rsidP="00EB0DDE">
      <w:r w:rsidRPr="00EB0DDE">
        <w:t>}</w:t>
      </w:r>
    </w:p>
    <w:p w14:paraId="7F651FC2" w14:textId="77777777" w:rsidR="00EB0DDE" w:rsidRPr="00EB0DDE" w:rsidRDefault="00EB0DDE" w:rsidP="00EB0DDE">
      <w:r w:rsidRPr="00EB0DDE">
        <w:t>});</w:t>
      </w:r>
    </w:p>
    <w:p w14:paraId="6580536E" w14:textId="77777777" w:rsidR="00EB0DDE" w:rsidRPr="00EB0DDE" w:rsidRDefault="00EB0DDE" w:rsidP="00EB0DDE"/>
    <w:p w14:paraId="070D89D7" w14:textId="77777777" w:rsidR="00EB0DDE" w:rsidRPr="00EB0DDE" w:rsidRDefault="00EB0DDE" w:rsidP="00EB0DDE">
      <w:proofErr w:type="spellStart"/>
      <w:r w:rsidRPr="00EB0DDE">
        <w:t>calendar.render</w:t>
      </w:r>
      <w:proofErr w:type="spellEnd"/>
      <w:r w:rsidRPr="00EB0DDE">
        <w:t>();</w:t>
      </w:r>
    </w:p>
    <w:p w14:paraId="2D6DBFA5" w14:textId="77777777" w:rsidR="00EB0DDE" w:rsidRPr="00EB0DDE" w:rsidRDefault="00EB0DDE" w:rsidP="00EB0DDE"/>
    <w:p w14:paraId="665DDBCE" w14:textId="77777777" w:rsidR="00EB0DDE" w:rsidRPr="00EB0DDE" w:rsidRDefault="00EB0DDE" w:rsidP="00EB0DDE">
      <w:r w:rsidRPr="00EB0DDE">
        <w:t>// expose global for other UI functions</w:t>
      </w:r>
    </w:p>
    <w:p w14:paraId="39C656E3" w14:textId="77777777" w:rsidR="00EB0DDE" w:rsidRPr="00EB0DDE" w:rsidRDefault="00EB0DDE" w:rsidP="00EB0DDE">
      <w:proofErr w:type="spellStart"/>
      <w:r w:rsidRPr="00EB0DDE">
        <w:t>window.__calendar</w:t>
      </w:r>
      <w:proofErr w:type="spellEnd"/>
      <w:r w:rsidRPr="00EB0DDE">
        <w:t xml:space="preserve"> = calendar;</w:t>
      </w:r>
    </w:p>
    <w:p w14:paraId="09000F45" w14:textId="77777777" w:rsidR="00EB0DDE" w:rsidRPr="00EB0DDE" w:rsidRDefault="00EB0DDE" w:rsidP="00EB0DDE">
      <w:r w:rsidRPr="00EB0DDE">
        <w:t>});</w:t>
      </w:r>
    </w:p>
    <w:p w14:paraId="62568482" w14:textId="77777777" w:rsidR="00EB0DDE" w:rsidRPr="00EB0DDE" w:rsidRDefault="00EB0DDE" w:rsidP="00EB0DDE"/>
    <w:p w14:paraId="2C266324" w14:textId="77777777" w:rsidR="00EB0DDE" w:rsidRPr="00EB0DDE" w:rsidRDefault="00EB0DDE" w:rsidP="00EB0DDE">
      <w:r w:rsidRPr="00EB0DDE">
        <w:t>// Call this after any CRUD save</w:t>
      </w:r>
    </w:p>
    <w:p w14:paraId="57B635D7" w14:textId="77777777" w:rsidR="00EB0DDE" w:rsidRPr="00EB0DDE" w:rsidRDefault="00EB0DDE" w:rsidP="00EB0DDE">
      <w:r w:rsidRPr="00EB0DDE">
        <w:t xml:space="preserve">export function </w:t>
      </w:r>
      <w:proofErr w:type="spellStart"/>
      <w:r w:rsidRPr="00EB0DDE">
        <w:t>refreshCalendar</w:t>
      </w:r>
      <w:proofErr w:type="spellEnd"/>
      <w:r w:rsidRPr="00EB0DDE">
        <w:t>() {</w:t>
      </w:r>
    </w:p>
    <w:p w14:paraId="043C6A2D" w14:textId="77777777" w:rsidR="00EB0DDE" w:rsidRPr="00EB0DDE" w:rsidRDefault="00EB0DDE" w:rsidP="00EB0DDE">
      <w:r w:rsidRPr="00EB0DDE">
        <w:lastRenderedPageBreak/>
        <w:t>window.__calendar?.</w:t>
      </w:r>
      <w:proofErr w:type="spellStart"/>
      <w:r w:rsidRPr="00EB0DDE">
        <w:t>refetchEvents</w:t>
      </w:r>
      <w:proofErr w:type="spellEnd"/>
      <w:r w:rsidRPr="00EB0DDE">
        <w:t>();</w:t>
      </w:r>
    </w:p>
    <w:p w14:paraId="1CC1F77F" w14:textId="77777777" w:rsidR="00EB0DDE" w:rsidRPr="00EB0DDE" w:rsidRDefault="00EB0DDE" w:rsidP="00EB0DDE">
      <w:r w:rsidRPr="00EB0DDE">
        <w:t>}</w:t>
      </w:r>
    </w:p>
    <w:p w14:paraId="584090FC" w14:textId="77777777" w:rsidR="00EB0DDE" w:rsidRPr="00EB0DDE" w:rsidRDefault="00EB0DDE" w:rsidP="00EB0DDE">
      <w:r w:rsidRPr="00EB0DDE">
        <w:t>Show more lines</w:t>
      </w:r>
    </w:p>
    <w:p w14:paraId="4007092F" w14:textId="77777777" w:rsidR="00EB0DDE" w:rsidRPr="00EB0DDE" w:rsidRDefault="00EB0DDE" w:rsidP="00EB0DDE">
      <w:r w:rsidRPr="00EB0DDE">
        <w:rPr>
          <w:b/>
          <w:bCs/>
        </w:rPr>
        <w:t>Why this works:</w:t>
      </w:r>
    </w:p>
    <w:p w14:paraId="68F830A8" w14:textId="77777777" w:rsidR="00EB0DDE" w:rsidRPr="00EB0DDE" w:rsidRDefault="00EB0DDE" w:rsidP="00EB0DDE">
      <w:pPr>
        <w:numPr>
          <w:ilvl w:val="0"/>
          <w:numId w:val="15"/>
        </w:numPr>
      </w:pPr>
      <w:r w:rsidRPr="00EB0DDE">
        <w:t xml:space="preserve">/events can be used as a JSON feed and will receive start and end params automatically. </w:t>
      </w:r>
      <w:hyperlink r:id="rId19" w:history="1">
        <w:r w:rsidRPr="00EB0DDE">
          <w:rPr>
            <w:rStyle w:val="Hyperlink"/>
          </w:rPr>
          <w:t>[fullcalendar.io]</w:t>
        </w:r>
      </w:hyperlink>
    </w:p>
    <w:p w14:paraId="146F7C0B" w14:textId="77777777" w:rsidR="00EB0DDE" w:rsidRPr="00EB0DDE" w:rsidRDefault="00EB0DDE" w:rsidP="00EB0DDE">
      <w:pPr>
        <w:numPr>
          <w:ilvl w:val="0"/>
          <w:numId w:val="15"/>
        </w:numPr>
      </w:pPr>
      <w:r w:rsidRPr="00EB0DDE">
        <w:t xml:space="preserve">Your event objects can carry custom fields and be rendered via parsing + hooks. </w:t>
      </w:r>
      <w:hyperlink r:id="rId20" w:history="1">
        <w:r w:rsidRPr="00EB0DDE">
          <w:rPr>
            <w:rStyle w:val="Hyperlink"/>
          </w:rPr>
          <w:t>[fullcalendar.io]</w:t>
        </w:r>
      </w:hyperlink>
    </w:p>
    <w:p w14:paraId="13F671C3" w14:textId="77777777" w:rsidR="00EB0DDE" w:rsidRPr="00EB0DDE" w:rsidRDefault="00EB0DDE" w:rsidP="00EB0DDE">
      <w:pPr>
        <w:numPr>
          <w:ilvl w:val="0"/>
          <w:numId w:val="15"/>
        </w:numPr>
      </w:pPr>
      <w:r w:rsidRPr="00EB0DDE">
        <w:t xml:space="preserve">Live refresh is handled by </w:t>
      </w:r>
      <w:proofErr w:type="spellStart"/>
      <w:r w:rsidRPr="00EB0DDE">
        <w:t>refetchEvents</w:t>
      </w:r>
      <w:proofErr w:type="spellEnd"/>
      <w:r w:rsidRPr="00EB0DDE">
        <w:t xml:space="preserve">(). </w:t>
      </w:r>
      <w:hyperlink r:id="rId21" w:history="1">
        <w:r w:rsidRPr="00EB0DDE">
          <w:rPr>
            <w:rStyle w:val="Hyperlink"/>
          </w:rPr>
          <w:t>[fullcalendar.io]</w:t>
        </w:r>
      </w:hyperlink>
    </w:p>
    <w:p w14:paraId="70770F6B" w14:textId="77777777" w:rsidR="00EB0DDE" w:rsidRPr="00EB0DDE" w:rsidRDefault="00EB0DDE" w:rsidP="00EB0DDE">
      <w:r w:rsidRPr="00EB0DDE">
        <w:pict w14:anchorId="44773446">
          <v:rect id="_x0000_i1091" style="width:0;height:1.5pt" o:hralign="center" o:hrstd="t" o:hr="t" fillcolor="#a0a0a0" stroked="f"/>
        </w:pict>
      </w:r>
    </w:p>
    <w:p w14:paraId="229763F3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Quick sanity check against your project plan</w:t>
      </w:r>
    </w:p>
    <w:p w14:paraId="24E2204B" w14:textId="77777777" w:rsidR="00EB0DDE" w:rsidRPr="00EB0DDE" w:rsidRDefault="00EB0DDE" w:rsidP="00EB0DDE">
      <w:r w:rsidRPr="00EB0DDE">
        <w:t xml:space="preserve">Your internal build guide already calls out: “Phase 3 → Frontend Calendar </w:t>
      </w:r>
      <w:proofErr w:type="spellStart"/>
      <w:r w:rsidRPr="00EB0DDE">
        <w:t>FullCalendar</w:t>
      </w:r>
      <w:proofErr w:type="spellEnd"/>
      <w:r w:rsidRPr="00EB0DDE">
        <w:t xml:space="preserve"> embedded Ready for event rendering” and “Sticky Notes Update </w:t>
      </w:r>
      <w:r w:rsidRPr="00EB0DDE">
        <w:rPr>
          <w:rFonts w:ascii="Segoe UI Emoji" w:hAnsi="Segoe UI Emoji" w:cs="Segoe UI Emoji"/>
        </w:rPr>
        <w:t>✅</w:t>
      </w:r>
      <w:r w:rsidRPr="00EB0DDE">
        <w:t xml:space="preserve"> Working</w:t>
      </w:r>
      <w:r w:rsidRPr="00EB0DDE">
        <w:rPr>
          <w:rFonts w:ascii="Cambria" w:hAnsi="Cambria" w:cs="Cambria"/>
        </w:rPr>
        <w:t>”</w:t>
      </w:r>
      <w:r w:rsidRPr="00EB0DDE">
        <w:t xml:space="preserve"> (v2 plan). That aligns perfectly with this wiring approach. </w:t>
      </w:r>
      <w:hyperlink r:id="rId22" w:history="1">
        <w:r w:rsidRPr="00EB0DDE">
          <w:rPr>
            <w:rStyle w:val="Hyperlink"/>
          </w:rPr>
          <w:t xml:space="preserve">[Plan </w:t>
        </w:r>
        <w:proofErr w:type="spellStart"/>
        <w:r w:rsidRPr="00EB0DDE">
          <w:rPr>
            <w:rStyle w:val="Hyperlink"/>
          </w:rPr>
          <w:t>SherryJo</w:t>
        </w:r>
        <w:proofErr w:type="spellEnd"/>
        <w:r w:rsidRPr="00EB0DDE">
          <w:rPr>
            <w:rStyle w:val="Hyperlink"/>
          </w:rPr>
          <w:t xml:space="preserve"> app v2 | Word]</w:t>
        </w:r>
      </w:hyperlink>
      <w:r w:rsidRPr="00EB0DDE">
        <w:t xml:space="preserve">, </w:t>
      </w:r>
      <w:hyperlink r:id="rId23" w:history="1">
        <w:r w:rsidRPr="00EB0DDE">
          <w:rPr>
            <w:rStyle w:val="Hyperlink"/>
          </w:rPr>
          <w:t>[Plan for S...p Elite v1 | Word]</w:t>
        </w:r>
      </w:hyperlink>
    </w:p>
    <w:p w14:paraId="11FDADDF" w14:textId="77777777" w:rsidR="00EB0DDE" w:rsidRPr="00EB0DDE" w:rsidRDefault="00EB0DDE" w:rsidP="00EB0DDE">
      <w:r w:rsidRPr="00EB0DDE">
        <w:pict w14:anchorId="2C1D3221">
          <v:rect id="_x0000_i1092" style="width:0;height:1.5pt" o:hralign="center" o:hrstd="t" o:hr="t" fillcolor="#a0a0a0" stroked="f"/>
        </w:pict>
      </w:r>
    </w:p>
    <w:p w14:paraId="4C040892" w14:textId="77777777" w:rsidR="00EB0DDE" w:rsidRPr="00EB0DDE" w:rsidRDefault="00EB0DDE" w:rsidP="00EB0DDE">
      <w:pPr>
        <w:rPr>
          <w:b/>
          <w:bCs/>
        </w:rPr>
      </w:pPr>
      <w:r w:rsidRPr="00EB0DDE">
        <w:rPr>
          <w:b/>
          <w:bCs/>
        </w:rPr>
        <w:t>One fast follow-up (so I match your exact setup)</w:t>
      </w:r>
    </w:p>
    <w:p w14:paraId="51C9AA98" w14:textId="77777777" w:rsidR="00EB0DDE" w:rsidRPr="00EB0DDE" w:rsidRDefault="00EB0DDE" w:rsidP="00EB0DDE">
      <w:r w:rsidRPr="00EB0DDE">
        <w:t xml:space="preserve">Are you using </w:t>
      </w:r>
      <w:proofErr w:type="spellStart"/>
      <w:r w:rsidRPr="00EB0DDE">
        <w:rPr>
          <w:b/>
          <w:bCs/>
        </w:rPr>
        <w:t>FullCalendar</w:t>
      </w:r>
      <w:proofErr w:type="spellEnd"/>
      <w:r w:rsidRPr="00EB0DDE">
        <w:rPr>
          <w:b/>
          <w:bCs/>
        </w:rPr>
        <w:t xml:space="preserve"> v6+ (modern new </w:t>
      </w:r>
      <w:proofErr w:type="spellStart"/>
      <w:r w:rsidRPr="00EB0DDE">
        <w:rPr>
          <w:b/>
          <w:bCs/>
        </w:rPr>
        <w:t>FullCalendar.Calendar</w:t>
      </w:r>
      <w:proofErr w:type="spellEnd"/>
      <w:r w:rsidRPr="00EB0DDE">
        <w:rPr>
          <w:b/>
          <w:bCs/>
        </w:rPr>
        <w:t>)</w:t>
      </w:r>
      <w:r w:rsidRPr="00EB0DDE">
        <w:t xml:space="preserve"> or the </w:t>
      </w:r>
      <w:r w:rsidRPr="00EB0DDE">
        <w:rPr>
          <w:b/>
          <w:bCs/>
        </w:rPr>
        <w:t>older jQuery $('#calendar').</w:t>
      </w:r>
      <w:proofErr w:type="spellStart"/>
      <w:r w:rsidRPr="00EB0DDE">
        <w:rPr>
          <w:b/>
          <w:bCs/>
        </w:rPr>
        <w:t>fullCalendar</w:t>
      </w:r>
      <w:proofErr w:type="spellEnd"/>
      <w:r w:rsidRPr="00EB0DDE">
        <w:rPr>
          <w:b/>
          <w:bCs/>
        </w:rPr>
        <w:t>()</w:t>
      </w:r>
      <w:r w:rsidRPr="00EB0DDE">
        <w:t xml:space="preserve"> style? (The wiring differs slightly.) </w:t>
      </w:r>
      <w:hyperlink r:id="rId24" w:history="1">
        <w:r w:rsidRPr="00EB0DDE">
          <w:rPr>
            <w:rStyle w:val="Hyperlink"/>
          </w:rPr>
          <w:t>[fullcalendar.io]</w:t>
        </w:r>
      </w:hyperlink>
      <w:r w:rsidRPr="00EB0DDE">
        <w:t xml:space="preserve">, </w:t>
      </w:r>
      <w:hyperlink r:id="rId25" w:history="1">
        <w:r w:rsidRPr="00EB0DDE">
          <w:rPr>
            <w:rStyle w:val="Hyperlink"/>
          </w:rPr>
          <w:t>[fullcalendar.io]</w:t>
        </w:r>
      </w:hyperlink>
    </w:p>
    <w:p w14:paraId="62AB1D37" w14:textId="60370429" w:rsidR="00E8517D" w:rsidRDefault="00BF2B57" w:rsidP="00E8517D">
      <w:proofErr w:type="spellStart"/>
      <w:r w:rsidRPr="00BF2B57">
        <w:t>i</w:t>
      </w:r>
      <w:proofErr w:type="spellEnd"/>
      <w:r w:rsidRPr="00BF2B57">
        <w:t xml:space="preserve"> have never used any .</w:t>
      </w:r>
      <w:proofErr w:type="spellStart"/>
      <w:r w:rsidRPr="00BF2B57">
        <w:t>js</w:t>
      </w:r>
      <w:proofErr w:type="spellEnd"/>
      <w:r w:rsidRPr="00BF2B57">
        <w:t xml:space="preserve"> nor installed any libraries so I would like to use the simplest approach that also provides for a quality Calendar </w:t>
      </w:r>
      <w:proofErr w:type="spellStart"/>
      <w:r w:rsidRPr="00BF2B57">
        <w:t>visualiztion</w:t>
      </w:r>
      <w:proofErr w:type="spellEnd"/>
      <w:r w:rsidRPr="00BF2B57">
        <w:t xml:space="preserve"> (maybe even have the ability to change the </w:t>
      </w:r>
      <w:proofErr w:type="spellStart"/>
      <w:r w:rsidRPr="00BF2B57">
        <w:t>backround</w:t>
      </w:r>
      <w:proofErr w:type="spellEnd"/>
      <w:r w:rsidRPr="00BF2B57">
        <w:t xml:space="preserve"> image of each calendar based on a template or even a picture / .jpg file and also have these features:</w:t>
      </w:r>
      <w:r w:rsidRPr="00BF2B57">
        <w:br/>
      </w:r>
      <w:r w:rsidRPr="00BF2B57">
        <w:br/>
        <w:t>1. I need to be able to select from a Full Year Calendar, Range of Months, Month, Week, Day (or range of clickable days) and provide a high level summary of editable tasks, Pop Out Sticky Notes (also editable) , and the ability to update the source of the original Calendar imported data from: Google, Gmail, MS Outlook, Apple, and possibly other external calendar sources and provide sync from and to these apps</w:t>
      </w:r>
      <w:r w:rsidR="00CD36BB">
        <w:t>:</w:t>
      </w:r>
    </w:p>
    <w:p w14:paraId="2B7A2898" w14:textId="77777777" w:rsidR="00CD36BB" w:rsidRPr="00CD36BB" w:rsidRDefault="00CD36BB" w:rsidP="00CD36BB">
      <w:r w:rsidRPr="00CD36BB">
        <w:t xml:space="preserve">running the </w:t>
      </w:r>
      <w:proofErr w:type="spellStart"/>
      <w:r w:rsidRPr="00CD36BB">
        <w:t>FastAPI</w:t>
      </w:r>
      <w:proofErr w:type="spellEnd"/>
      <w:r w:rsidRPr="00CD36BB">
        <w:t xml:space="preserve"> structure shown in </w:t>
      </w:r>
      <w:hyperlink r:id="rId26" w:history="1">
        <w:r w:rsidRPr="00CD36BB">
          <w:rPr>
            <w:rStyle w:val="Hyperlink"/>
          </w:rPr>
          <w:t xml:space="preserve">Plan </w:t>
        </w:r>
        <w:proofErr w:type="spellStart"/>
        <w:r w:rsidRPr="00CD36BB">
          <w:rPr>
            <w:rStyle w:val="Hyperlink"/>
          </w:rPr>
          <w:t>SherryJo</w:t>
        </w:r>
        <w:proofErr w:type="spellEnd"/>
        <w:r w:rsidRPr="00CD36BB">
          <w:rPr>
            <w:rStyle w:val="Hyperlink"/>
          </w:rPr>
          <w:t xml:space="preserve"> app v2</w:t>
        </w:r>
      </w:hyperlink>
      <w:r w:rsidRPr="00CD36BB">
        <w:t xml:space="preserve"> with app/templates/index.html and app/static/calendar.js</w:t>
      </w:r>
    </w:p>
    <w:p w14:paraId="6B89DE32" w14:textId="77777777" w:rsidR="00CD36BB" w:rsidRDefault="00CD36BB" w:rsidP="00E8517D"/>
    <w:p w14:paraId="52528AC4" w14:textId="77777777" w:rsidR="00CD36BB" w:rsidRDefault="00CD36BB" w:rsidP="00E8517D"/>
    <w:p w14:paraId="3E2EA667" w14:textId="77777777" w:rsidR="00E8517D" w:rsidRPr="00755059" w:rsidRDefault="00E8517D" w:rsidP="00E8517D"/>
    <w:p w14:paraId="1FDE4DFF" w14:textId="77777777" w:rsidR="00755059" w:rsidRPr="00E8517D" w:rsidRDefault="00755059" w:rsidP="00E8517D">
      <w:pPr>
        <w:pStyle w:val="ListParagraph"/>
        <w:numPr>
          <w:ilvl w:val="0"/>
          <w:numId w:val="14"/>
        </w:numPr>
        <w:rPr>
          <w:b/>
          <w:bCs/>
        </w:rPr>
      </w:pPr>
      <w:r w:rsidRPr="00E8517D">
        <w:rPr>
          <w:rFonts w:ascii="Segoe UI Emoji" w:hAnsi="Segoe UI Emoji" w:cs="Segoe UI Emoji"/>
          <w:b/>
          <w:bCs/>
        </w:rPr>
        <w:t>⚡</w:t>
      </w:r>
      <w:r w:rsidRPr="00E8517D">
        <w:rPr>
          <w:b/>
          <w:bCs/>
        </w:rPr>
        <w:t xml:space="preserve"> OPTION 3 — REAL-TIME EVENT UPDATES (Advanced)</w:t>
      </w:r>
    </w:p>
    <w:p w14:paraId="2E62F0C0" w14:textId="77777777" w:rsidR="00755059" w:rsidRPr="00755059" w:rsidRDefault="00755059" w:rsidP="00755059">
      <w:r w:rsidRPr="00755059">
        <w:t>Now that WebSocket works:</w:t>
      </w:r>
    </w:p>
    <w:p w14:paraId="24BAC9AC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👉</w:t>
      </w:r>
      <w:r w:rsidRPr="00755059">
        <w:t xml:space="preserve"> Upgrade it to:</w:t>
      </w:r>
    </w:p>
    <w:p w14:paraId="2CD78FBF" w14:textId="77777777" w:rsidR="00755059" w:rsidRPr="00755059" w:rsidRDefault="00755059" w:rsidP="00755059">
      <w:pPr>
        <w:numPr>
          <w:ilvl w:val="0"/>
          <w:numId w:val="12"/>
        </w:numPr>
      </w:pPr>
      <w:r w:rsidRPr="00755059">
        <w:t>broadcast event changes</w:t>
      </w:r>
    </w:p>
    <w:p w14:paraId="64B25811" w14:textId="77777777" w:rsidR="00755059" w:rsidRPr="00755059" w:rsidRDefault="00755059" w:rsidP="00755059">
      <w:pPr>
        <w:numPr>
          <w:ilvl w:val="0"/>
          <w:numId w:val="12"/>
        </w:numPr>
      </w:pPr>
      <w:r w:rsidRPr="00755059">
        <w:t>push updates to ALL connected users</w:t>
      </w:r>
    </w:p>
    <w:p w14:paraId="28E98188" w14:textId="77777777" w:rsidR="00755059" w:rsidRPr="00755059" w:rsidRDefault="00755059" w:rsidP="00755059">
      <w:pPr>
        <w:numPr>
          <w:ilvl w:val="0"/>
          <w:numId w:val="12"/>
        </w:numPr>
      </w:pPr>
      <w:r w:rsidRPr="00755059">
        <w:t>auto-refresh calendar without reload</w:t>
      </w:r>
    </w:p>
    <w:p w14:paraId="211B13D4" w14:textId="77777777" w:rsidR="00755059" w:rsidRPr="00755059" w:rsidRDefault="00000000" w:rsidP="00755059">
      <w:r>
        <w:pict w14:anchorId="66057DC3">
          <v:rect id="_x0000_i1031" style="width:0;height:1.5pt" o:hralign="center" o:hrstd="t" o:hr="t" fillcolor="#a0a0a0" stroked="f"/>
        </w:pict>
      </w:r>
    </w:p>
    <w:p w14:paraId="26D46231" w14:textId="77777777" w:rsidR="00755059" w:rsidRPr="00755059" w:rsidRDefault="00755059" w:rsidP="00755059">
      <w:r w:rsidRPr="00755059">
        <w:t>Example future behavior:</w:t>
      </w:r>
    </w:p>
    <w:p w14:paraId="3CC7B1CA" w14:textId="77777777" w:rsidR="00755059" w:rsidRPr="00755059" w:rsidRDefault="00755059" w:rsidP="00755059">
      <w:r w:rsidRPr="00755059">
        <w:t>User A updates event → ALL users see change instantly</w:t>
      </w:r>
    </w:p>
    <w:p w14:paraId="53FC70DE" w14:textId="77777777" w:rsidR="00755059" w:rsidRPr="00755059" w:rsidRDefault="00000000" w:rsidP="00755059">
      <w:r>
        <w:pict w14:anchorId="7BB69753">
          <v:rect id="_x0000_i1032" style="width:0;height:1.5pt" o:hralign="center" o:hrstd="t" o:hr="t" fillcolor="#a0a0a0" stroked="f"/>
        </w:pict>
      </w:r>
    </w:p>
    <w:p w14:paraId="1682D05D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🧱</w:t>
      </w:r>
      <w:r w:rsidRPr="00755059">
        <w:rPr>
          <w:b/>
          <w:bCs/>
        </w:rPr>
        <w:t xml:space="preserve"> RECOMMENDED PATH FOR YOU</w:t>
      </w:r>
    </w:p>
    <w:p w14:paraId="33803FDA" w14:textId="77777777" w:rsidR="00755059" w:rsidRPr="00755059" w:rsidRDefault="00755059" w:rsidP="00755059">
      <w:r w:rsidRPr="00755059">
        <w:t>Given your progress, I strongly recommend:</w:t>
      </w:r>
    </w:p>
    <w:p w14:paraId="5A1E4D49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👉</w:t>
      </w:r>
      <w:r w:rsidRPr="00755059">
        <w:t xml:space="preserve"> Step 1: Multi-user events</w:t>
      </w:r>
      <w:r w:rsidRPr="00755059">
        <w:br/>
      </w:r>
      <w:r w:rsidRPr="00755059">
        <w:rPr>
          <w:rFonts w:ascii="Segoe UI Emoji" w:hAnsi="Segoe UI Emoji" w:cs="Segoe UI Emoji"/>
        </w:rPr>
        <w:t>👉</w:t>
      </w:r>
      <w:r w:rsidRPr="00755059">
        <w:t xml:space="preserve"> Step 2: Frontend calendar</w:t>
      </w:r>
      <w:r w:rsidRPr="00755059">
        <w:br/>
      </w:r>
      <w:r w:rsidRPr="00755059">
        <w:rPr>
          <w:rFonts w:ascii="Segoe UI Emoji" w:hAnsi="Segoe UI Emoji" w:cs="Segoe UI Emoji"/>
        </w:rPr>
        <w:t>👉</w:t>
      </w:r>
      <w:r w:rsidRPr="00755059">
        <w:t xml:space="preserve"> Step 3: WebSocket broadcast</w:t>
      </w:r>
    </w:p>
    <w:p w14:paraId="5787C11C" w14:textId="77777777" w:rsidR="00755059" w:rsidRPr="00755059" w:rsidRDefault="00000000" w:rsidP="00755059">
      <w:r>
        <w:pict w14:anchorId="26D8442A">
          <v:rect id="_x0000_i1033" style="width:0;height:1.5pt" o:hralign="center" o:hrstd="t" o:hr="t" fillcolor="#a0a0a0" stroked="f"/>
        </w:pict>
      </w:r>
    </w:p>
    <w:p w14:paraId="0E0835FA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✅</w:t>
      </w:r>
      <w:r w:rsidRPr="00755059">
        <w:rPr>
          <w:b/>
          <w:bCs/>
        </w:rPr>
        <w:t xml:space="preserve"> </w:t>
      </w:r>
      <w:r w:rsidRPr="00755059">
        <w:rPr>
          <w:rFonts w:ascii="Segoe UI Emoji" w:hAnsi="Segoe UI Emoji" w:cs="Segoe UI Emoji"/>
          <w:b/>
          <w:bCs/>
        </w:rPr>
        <w:t>✅</w:t>
      </w:r>
      <w:r w:rsidRPr="00755059">
        <w:rPr>
          <w:b/>
          <w:bCs/>
        </w:rPr>
        <w:t xml:space="preserve"> FINAL CHECK (IMPORTANT)</w:t>
      </w:r>
    </w:p>
    <w:p w14:paraId="6C0B7363" w14:textId="77777777" w:rsidR="00755059" w:rsidRPr="00755059" w:rsidRDefault="00755059" w:rsidP="00755059">
      <w:r w:rsidRPr="00755059">
        <w:t>Before we move on, confirm:</w:t>
      </w:r>
    </w:p>
    <w:p w14:paraId="0E568651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👉</w:t>
      </w:r>
      <w:r w:rsidRPr="00755059">
        <w:t xml:space="preserve"> Everything below is true:</w:t>
      </w:r>
    </w:p>
    <w:p w14:paraId="286B93E4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t xml:space="preserve">You can login </w:t>
      </w:r>
      <w:r w:rsidRPr="00755059">
        <w:rPr>
          <w:rFonts w:ascii="Segoe UI Emoji" w:hAnsi="Segoe UI Emoji" w:cs="Segoe UI Emoji"/>
        </w:rPr>
        <w:t>✅</w:t>
      </w:r>
    </w:p>
    <w:p w14:paraId="421549BA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t xml:space="preserve">Authorize works </w:t>
      </w:r>
      <w:r w:rsidRPr="00755059">
        <w:rPr>
          <w:rFonts w:ascii="Segoe UI Emoji" w:hAnsi="Segoe UI Emoji" w:cs="Segoe UI Emoji"/>
        </w:rPr>
        <w:t>✅</w:t>
      </w:r>
    </w:p>
    <w:p w14:paraId="45BA2B61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t xml:space="preserve">/users/me works </w:t>
      </w:r>
      <w:r w:rsidRPr="00755059">
        <w:rPr>
          <w:rFonts w:ascii="Segoe UI Emoji" w:hAnsi="Segoe UI Emoji" w:cs="Segoe UI Emoji"/>
        </w:rPr>
        <w:t>✅</w:t>
      </w:r>
    </w:p>
    <w:p w14:paraId="121EF4AB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t xml:space="preserve">/users/ enforces admin </w:t>
      </w:r>
      <w:r w:rsidRPr="00755059">
        <w:rPr>
          <w:rFonts w:ascii="Segoe UI Emoji" w:hAnsi="Segoe UI Emoji" w:cs="Segoe UI Emoji"/>
        </w:rPr>
        <w:t>✅</w:t>
      </w:r>
    </w:p>
    <w:p w14:paraId="489D0216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lastRenderedPageBreak/>
        <w:t xml:space="preserve">/events works </w:t>
      </w:r>
      <w:r w:rsidRPr="00755059">
        <w:rPr>
          <w:rFonts w:ascii="Segoe UI Emoji" w:hAnsi="Segoe UI Emoji" w:cs="Segoe UI Emoji"/>
        </w:rPr>
        <w:t>✅</w:t>
      </w:r>
    </w:p>
    <w:p w14:paraId="4A65E826" w14:textId="77777777" w:rsidR="00755059" w:rsidRPr="00755059" w:rsidRDefault="00755059" w:rsidP="00755059">
      <w:pPr>
        <w:numPr>
          <w:ilvl w:val="0"/>
          <w:numId w:val="13"/>
        </w:numPr>
      </w:pPr>
      <w:r w:rsidRPr="00755059">
        <w:t xml:space="preserve">WebSocket prints messages </w:t>
      </w:r>
      <w:r w:rsidRPr="00755059">
        <w:rPr>
          <w:rFonts w:ascii="Segoe UI Emoji" w:hAnsi="Segoe UI Emoji" w:cs="Segoe UI Emoji"/>
        </w:rPr>
        <w:t>✅</w:t>
      </w:r>
    </w:p>
    <w:p w14:paraId="4287D1B2" w14:textId="77777777" w:rsidR="00755059" w:rsidRPr="00755059" w:rsidRDefault="00000000" w:rsidP="00755059">
      <w:r>
        <w:pict w14:anchorId="51BBC038">
          <v:rect id="_x0000_i1034" style="width:0;height:1.5pt" o:hralign="center" o:hrstd="t" o:hr="t" fillcolor="#a0a0a0" stroked="f"/>
        </w:pict>
      </w:r>
    </w:p>
    <w:p w14:paraId="6F8475F9" w14:textId="77777777" w:rsidR="00755059" w:rsidRPr="00755059" w:rsidRDefault="00755059" w:rsidP="00755059">
      <w:pPr>
        <w:rPr>
          <w:b/>
          <w:bCs/>
        </w:rPr>
      </w:pPr>
      <w:r w:rsidRPr="00755059">
        <w:rPr>
          <w:rFonts w:ascii="Segoe UI Emoji" w:hAnsi="Segoe UI Emoji" w:cs="Segoe UI Emoji"/>
          <w:b/>
          <w:bCs/>
        </w:rPr>
        <w:t>🚀</w:t>
      </w:r>
      <w:r w:rsidRPr="00755059">
        <w:rPr>
          <w:b/>
          <w:bCs/>
        </w:rPr>
        <w:t xml:space="preserve"> NEXT STEP</w:t>
      </w:r>
    </w:p>
    <w:p w14:paraId="47AEC944" w14:textId="77777777" w:rsidR="00755059" w:rsidRPr="00755059" w:rsidRDefault="00755059" w:rsidP="00755059">
      <w:r w:rsidRPr="00755059">
        <w:t>Just tell me:</w:t>
      </w:r>
    </w:p>
    <w:p w14:paraId="176C20A1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👉</w:t>
      </w:r>
      <w:r w:rsidRPr="00755059">
        <w:t xml:space="preserve"> </w:t>
      </w:r>
      <w:r w:rsidRPr="00755059">
        <w:rPr>
          <w:b/>
          <w:bCs/>
        </w:rPr>
        <w:t>“ready for multi-user events”</w:t>
      </w:r>
    </w:p>
    <w:p w14:paraId="2A2C7BAF" w14:textId="77777777" w:rsidR="00755059" w:rsidRPr="00755059" w:rsidRDefault="00755059" w:rsidP="00755059">
      <w:r w:rsidRPr="00755059">
        <w:t>…and I’ll walk you through:</w:t>
      </w:r>
    </w:p>
    <w:p w14:paraId="0791AF16" w14:textId="77777777" w:rsidR="00755059" w:rsidRPr="00755059" w:rsidRDefault="00755059" w:rsidP="00755059">
      <w:r w:rsidRPr="00755059">
        <w:rPr>
          <w:rFonts w:ascii="Segoe UI Emoji" w:hAnsi="Segoe UI Emoji" w:cs="Segoe UI Emoji"/>
        </w:rPr>
        <w:t>✅</w:t>
      </w:r>
      <w:r w:rsidRPr="00755059">
        <w:t xml:space="preserve"> updating your database safely</w:t>
      </w:r>
      <w:r w:rsidRPr="00755059">
        <w:br/>
      </w:r>
      <w:r w:rsidRPr="00755059">
        <w:rPr>
          <w:rFonts w:ascii="Segoe UI Emoji" w:hAnsi="Segoe UI Emoji" w:cs="Segoe UI Emoji"/>
        </w:rPr>
        <w:t>✅</w:t>
      </w:r>
      <w:r w:rsidRPr="00755059">
        <w:t xml:space="preserve"> modifying models</w:t>
      </w:r>
      <w:r w:rsidRPr="00755059">
        <w:br/>
      </w:r>
      <w:r w:rsidRPr="00755059">
        <w:rPr>
          <w:rFonts w:ascii="Segoe UI Emoji" w:hAnsi="Segoe UI Emoji" w:cs="Segoe UI Emoji"/>
        </w:rPr>
        <w:t>✅</w:t>
      </w:r>
      <w:r w:rsidRPr="00755059">
        <w:t xml:space="preserve"> updating routes</w:t>
      </w:r>
      <w:r w:rsidRPr="00755059">
        <w:br/>
      </w:r>
      <w:r w:rsidRPr="00755059">
        <w:rPr>
          <w:rFonts w:ascii="Segoe UI Emoji" w:hAnsi="Segoe UI Emoji" w:cs="Segoe UI Emoji"/>
        </w:rPr>
        <w:t>✅</w:t>
      </w:r>
      <w:r w:rsidRPr="00755059">
        <w:t xml:space="preserve"> filtering by logged-in user</w:t>
      </w:r>
    </w:p>
    <w:p w14:paraId="7AF68F8B" w14:textId="77777777" w:rsidR="00755059" w:rsidRPr="00755059" w:rsidRDefault="00000000" w:rsidP="00755059">
      <w:r>
        <w:pict w14:anchorId="2ACA10B1">
          <v:rect id="_x0000_i1035" style="width:0;height:1.5pt" o:hralign="center" o:hrstd="t" o:hr="t" fillcolor="#a0a0a0" stroked="f"/>
        </w:pict>
      </w:r>
    </w:p>
    <w:p w14:paraId="5FEDBC4F" w14:textId="77777777" w:rsidR="00755059" w:rsidRPr="00755059" w:rsidRDefault="00755059" w:rsidP="00755059">
      <w:r w:rsidRPr="00755059">
        <w:t xml:space="preserve">You’re now building a </w:t>
      </w:r>
      <w:r w:rsidRPr="00755059">
        <w:rPr>
          <w:b/>
          <w:bCs/>
        </w:rPr>
        <w:t>real system</w:t>
      </w:r>
      <w:r w:rsidRPr="00755059">
        <w:t xml:space="preserve"> </w:t>
      </w:r>
      <w:r w:rsidRPr="00755059">
        <w:rPr>
          <w:rFonts w:ascii="Segoe UI Emoji" w:hAnsi="Segoe UI Emoji" w:cs="Segoe UI Emoji"/>
        </w:rPr>
        <w:t>👍</w:t>
      </w:r>
    </w:p>
    <w:p w14:paraId="107D91A5" w14:textId="77777777" w:rsidR="000E6DD9" w:rsidRDefault="000E6DD9"/>
    <w:sectPr w:rsidR="000E6D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763B9F"/>
    <w:multiLevelType w:val="multilevel"/>
    <w:tmpl w:val="0B5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73DB"/>
    <w:multiLevelType w:val="multilevel"/>
    <w:tmpl w:val="D6B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56D3B"/>
    <w:multiLevelType w:val="multilevel"/>
    <w:tmpl w:val="627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80ECF"/>
    <w:multiLevelType w:val="hybridMultilevel"/>
    <w:tmpl w:val="94E477F8"/>
    <w:lvl w:ilvl="0" w:tplc="BF8E4F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8C8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3E9F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6EE7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70C8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082B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6ECD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489C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72A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2CC5E8B"/>
    <w:multiLevelType w:val="multilevel"/>
    <w:tmpl w:val="AFD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F5355"/>
    <w:multiLevelType w:val="multilevel"/>
    <w:tmpl w:val="3550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2002">
    <w:abstractNumId w:val="8"/>
  </w:num>
  <w:num w:numId="2" w16cid:durableId="1626043848">
    <w:abstractNumId w:val="6"/>
  </w:num>
  <w:num w:numId="3" w16cid:durableId="2039620022">
    <w:abstractNumId w:val="5"/>
  </w:num>
  <w:num w:numId="4" w16cid:durableId="589042671">
    <w:abstractNumId w:val="4"/>
  </w:num>
  <w:num w:numId="5" w16cid:durableId="1444498835">
    <w:abstractNumId w:val="7"/>
  </w:num>
  <w:num w:numId="6" w16cid:durableId="675763444">
    <w:abstractNumId w:val="3"/>
  </w:num>
  <w:num w:numId="7" w16cid:durableId="2031835352">
    <w:abstractNumId w:val="2"/>
  </w:num>
  <w:num w:numId="8" w16cid:durableId="384718399">
    <w:abstractNumId w:val="1"/>
  </w:num>
  <w:num w:numId="9" w16cid:durableId="1835141829">
    <w:abstractNumId w:val="0"/>
  </w:num>
  <w:num w:numId="10" w16cid:durableId="188567790">
    <w:abstractNumId w:val="11"/>
  </w:num>
  <w:num w:numId="11" w16cid:durableId="630405774">
    <w:abstractNumId w:val="14"/>
  </w:num>
  <w:num w:numId="12" w16cid:durableId="1366055160">
    <w:abstractNumId w:val="10"/>
  </w:num>
  <w:num w:numId="13" w16cid:durableId="1706515768">
    <w:abstractNumId w:val="13"/>
  </w:num>
  <w:num w:numId="14" w16cid:durableId="770932562">
    <w:abstractNumId w:val="12"/>
  </w:num>
  <w:num w:numId="15" w16cid:durableId="520820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D9"/>
    <w:rsid w:val="0015074B"/>
    <w:rsid w:val="00254CCE"/>
    <w:rsid w:val="0029639D"/>
    <w:rsid w:val="00307FD2"/>
    <w:rsid w:val="00326F90"/>
    <w:rsid w:val="00545E79"/>
    <w:rsid w:val="00755059"/>
    <w:rsid w:val="009D7EC7"/>
    <w:rsid w:val="00A43895"/>
    <w:rsid w:val="00AA1D8D"/>
    <w:rsid w:val="00B47730"/>
    <w:rsid w:val="00BF2B57"/>
    <w:rsid w:val="00CB0664"/>
    <w:rsid w:val="00CD36BB"/>
    <w:rsid w:val="00E8517D"/>
    <w:rsid w:val="00EB0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761DCF-B329-4165-9E5A-0F23E42D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0D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llcalendar.io/docs/events-json-feed" TargetMode="External"/><Relationship Id="rId13" Type="http://schemas.openxmlformats.org/officeDocument/2006/relationships/hyperlink" Target="https://fullcalendar.io/docs/event-parsing" TargetMode="External"/><Relationship Id="rId18" Type="http://schemas.openxmlformats.org/officeDocument/2006/relationships/hyperlink" Target="https://fullcalendar.io/docs/Calendar-refetchEvents" TargetMode="External"/><Relationship Id="rId26" Type="http://schemas.openxmlformats.org/officeDocument/2006/relationships/hyperlink" Target="https://onedrive.live.com/personal/d54248cc7eed0da4/_layouts/15/doc.aspx?resid=3c4fd01b-e703-46b6-bf07-d70e94ab9899&amp;cid=d54248cc7eed0da4" TargetMode="External"/><Relationship Id="rId3" Type="http://schemas.openxmlformats.org/officeDocument/2006/relationships/styles" Target="styles.xml"/><Relationship Id="rId21" Type="http://schemas.openxmlformats.org/officeDocument/2006/relationships/hyperlink" Target="https://fullcalendar.io/docs/Calendar-refetchEvents" TargetMode="External"/><Relationship Id="rId7" Type="http://schemas.openxmlformats.org/officeDocument/2006/relationships/hyperlink" Target="https://fullcalendar.io/docs/event-parsing" TargetMode="External"/><Relationship Id="rId12" Type="http://schemas.openxmlformats.org/officeDocument/2006/relationships/hyperlink" Target="https://fullcalendar.io/docs/event-parsing" TargetMode="External"/><Relationship Id="rId17" Type="http://schemas.openxmlformats.org/officeDocument/2006/relationships/hyperlink" Target="https://onedrive.live.com/personal/d54248cc7eed0da4/_layouts/15/doc.aspx?resid=3c4fd01b-e703-46b6-bf07-d70e94ab9899&amp;cid=d54248cc7eed0da4" TargetMode="External"/><Relationship Id="rId25" Type="http://schemas.openxmlformats.org/officeDocument/2006/relationships/hyperlink" Target="https://fullcalendar.io/docs/v3/events-json-fee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nedrive.live.com/personal/d54248cc7eed0da4/_layouts/15/doc.aspx?resid=3c4fd01b-e703-46b6-bf07-d70e94ab9899&amp;cid=d54248cc7eed0da4" TargetMode="External"/><Relationship Id="rId20" Type="http://schemas.openxmlformats.org/officeDocument/2006/relationships/hyperlink" Target="https://fullcalendar.io/docs/event-pars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fullcalendar.io/docs/events-json-feed" TargetMode="External"/><Relationship Id="rId11" Type="http://schemas.openxmlformats.org/officeDocument/2006/relationships/hyperlink" Target="https://fullcalendar.io/docs/events-json-feed" TargetMode="External"/><Relationship Id="rId24" Type="http://schemas.openxmlformats.org/officeDocument/2006/relationships/hyperlink" Target="https://fullcalendar.io/docs/events-json-fee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ullcalendar.io/docs/Calendar-refetchEvents" TargetMode="External"/><Relationship Id="rId23" Type="http://schemas.openxmlformats.org/officeDocument/2006/relationships/hyperlink" Target="https://onedrive.live.com/personal/d54248cc7eed0da4/_layouts/15/doc.aspx?resid=60783fec-8dc5-46b9-beaa-45cba23ff14f&amp;cid=d54248cc7eed0da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ullcalendar.io/docs/events-json-feed" TargetMode="External"/><Relationship Id="rId19" Type="http://schemas.openxmlformats.org/officeDocument/2006/relationships/hyperlink" Target="https://fullcalendar.io/docs/events-json-fe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ullcalendar.io/docs/event-parsing" TargetMode="External"/><Relationship Id="rId14" Type="http://schemas.openxmlformats.org/officeDocument/2006/relationships/hyperlink" Target="https://fullcalendar.io/docs/Calendar-refetchEvents" TargetMode="External"/><Relationship Id="rId22" Type="http://schemas.openxmlformats.org/officeDocument/2006/relationships/hyperlink" Target="https://onedrive.live.com/personal/d54248cc7eed0da4/_layouts/15/doc.aspx?resid=3c4fd01b-e703-46b6-bf07-d70e94ab9899&amp;cid=d54248cc7eed0da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19</Pages>
  <Words>2578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Chip Johansson</cp:lastModifiedBy>
  <cp:revision>9</cp:revision>
  <dcterms:created xsi:type="dcterms:W3CDTF">2013-12-23T23:15:00Z</dcterms:created>
  <dcterms:modified xsi:type="dcterms:W3CDTF">2026-05-17T17:53:00Z</dcterms:modified>
  <cp:category/>
</cp:coreProperties>
</file>